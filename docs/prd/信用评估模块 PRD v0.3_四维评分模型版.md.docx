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信用评估模块 PRD v0.3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状态</w:t>
      </w:r>
      <w:r>
        <w:t xml:space="preserve"> </w:t>
      </w:r>
      <w:r>
        <w:t>待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类型</w:t>
      </w:r>
      <w:r>
        <w:t xml:space="preserve"> </w:t>
      </w:r>
      <w:r>
        <w:t>增</w:t>
      </w:r>
      <w:r>
        <w:t>量</w:t>
      </w:r>
      <w:r>
        <w:t>(</w:t>
      </w:r>
      <w:r>
        <w:t>在</w:t>
      </w:r>
      <w:r>
        <w:t>已</w:t>
      </w:r>
      <w:r>
        <w:t>有</w:t>
      </w:r>
      <w:r>
        <w:t>功</w:t>
      </w:r>
      <w:r>
        <w:t>能</w:t>
      </w:r>
      <w:r>
        <w:t>上</w:t>
      </w:r>
      <w:r>
        <w:t>新</w:t>
      </w:r>
      <w:r>
        <w:t>增</w:t>
      </w:r>
      <w:r>
        <w:t>/</w:t>
      </w:r>
      <w:r>
        <w:t>改</w:t>
      </w:r>
      <w:r>
        <w:t>动</w:t>
      </w:r>
      <w:r>
        <w:t>)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基线</w:t>
      </w:r>
      <w:r>
        <w:t xml:space="preserve"> </w:t>
      </w:r>
      <w:r>
        <w:t>信</w:t>
      </w:r>
      <w:r>
        <w:t>用</w:t>
      </w:r>
      <w:r>
        <w:t>评</w:t>
      </w:r>
      <w:r>
        <w:t>估</w:t>
      </w:r>
      <w:r>
        <w:t>模</w:t>
      </w:r>
      <w:r>
        <w:t>块</w:t>
      </w:r>
      <w:r>
        <w:t xml:space="preserve"> </w:t>
      </w:r>
      <w:r>
        <w:t>P</w:t>
      </w:r>
      <w:r>
        <w:t>R</w:t>
      </w:r>
      <w:r>
        <w:t>D</w:t>
      </w:r>
      <w:r>
        <w:t xml:space="preserve"> </w:t>
      </w:r>
      <w:r>
        <w:t>v</w:t>
      </w:r>
      <w:r>
        <w:t>0</w:t>
      </w:r>
      <w:r>
        <w:t>.</w:t>
      </w:r>
      <w:r>
        <w:t>2</w:t>
      </w:r>
      <w:r>
        <w:t>，</w:t>
      </w:r>
      <w:r>
        <w:t>企</w:t>
      </w:r>
      <w:r>
        <w:t>业</w:t>
      </w:r>
      <w:r>
        <w:t>搜</w:t>
      </w:r>
      <w:r>
        <w:t>索</w:t>
      </w:r>
      <w:r>
        <w:t>功</w:t>
      </w:r>
      <w:r>
        <w:t>能</w:t>
      </w:r>
      <w:r>
        <w:t>融</w:t>
      </w:r>
      <w:r>
        <w:t>入</w:t>
      </w:r>
      <w:r>
        <w:t>版</w:t>
      </w:r>
      <w:r>
        <w:t>，</w:t>
      </w:r>
      <w:r>
        <w:t>已</w:t>
      </w:r>
      <w:r>
        <w:t>开</w:t>
      </w:r>
      <w:r>
        <w:t>发</w:t>
      </w:r>
      <w:r>
        <w:t>完</w:t>
      </w:r>
      <w:r>
        <w:t>成</w:t>
      </w:r>
      <w:r>
        <w:t>并</w:t>
      </w:r>
      <w:r>
        <w:t>合</w:t>
      </w:r>
      <w:r>
        <w:t>入</w:t>
      </w:r>
      <w:r>
        <w:t>主</w:t>
      </w:r>
      <w:r>
        <w:t>干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PM</w:t>
      </w:r>
      <w:r>
        <w:t xml:space="preserve"> </w:t>
      </w:r>
      <w:r>
        <w:t>海</w:t>
      </w:r>
      <w:r>
        <w:t>外</w:t>
      </w:r>
      <w:r>
        <w:t>采</w:t>
      </w:r>
      <w:r>
        <w:t>购</w:t>
      </w:r>
      <w:r>
        <w:t>平</w:t>
      </w:r>
      <w:r>
        <w:t>台</w:t>
      </w:r>
      <w:r>
        <w:t>研</w:t>
      </w:r>
      <w:r>
        <w:t>发</w:t>
      </w:r>
      <w:r>
        <w:t xml:space="preserve"> </w:t>
      </w:r>
      <w:r>
        <w:t>·</w:t>
      </w:r>
      <w:r>
        <w:t xml:space="preserve"> </w:t>
      </w:r>
      <w:r>
        <w:rPr>
          <w:b/>
        </w:rPr>
        <w:t>创建日期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5</w:t>
      </w:r>
      <w:r>
        <w:t>-</w:t>
      </w:r>
      <w:r>
        <w:t>2</w:t>
      </w:r>
      <w:r>
        <w:t>3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关联文档</w:t>
      </w:r>
      <w:r>
        <w:t xml:space="preserve"> </w:t>
      </w:r>
      <w:r>
        <w:t>用</w:t>
      </w:r>
      <w:r>
        <w:t>户</w:t>
      </w:r>
      <w:r>
        <w:t>反</w:t>
      </w:r>
      <w:r>
        <w:t>馈</w:t>
      </w:r>
      <w:r>
        <w:t>记</w:t>
      </w:r>
      <w:r>
        <w:t>录</w:t>
      </w:r>
      <w:r>
        <w:t xml:space="preserve"> </w:t>
      </w:r>
      <w:r>
        <w:t>/</w:t>
      </w:r>
      <w:r>
        <w:t xml:space="preserve"> </w:t>
      </w:r>
      <w:r>
        <w:t>新</w:t>
      </w:r>
      <w:r>
        <w:t>评</w:t>
      </w:r>
      <w:r>
        <w:t>分</w:t>
      </w:r>
      <w:r>
        <w:t>模</w:t>
      </w:r>
      <w:r>
        <w:t>型</w:t>
      </w:r>
      <w:r>
        <w:t>设</w:t>
      </w:r>
      <w:r>
        <w:t>计</w:t>
      </w:r>
      <w:r>
        <w:t>讨</w:t>
      </w:r>
      <w:r>
        <w:t>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0. 增量清单(Δ 列表)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号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简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影</w:t>
            </w:r>
            <w:r>
              <w:rPr>
                <w:b/>
              </w:rPr>
              <w:t>响</w:t>
            </w: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模</w:t>
            </w:r>
            <w:r>
              <w:t>型</w:t>
            </w:r>
            <w:r>
              <w:t>重</w:t>
            </w:r>
            <w:r>
              <w:t>构</w:t>
            </w:r>
            <w:r>
              <w:t>：</w:t>
            </w:r>
            <w:r>
              <w:t>五</w:t>
            </w:r>
            <w:r>
              <w:t>维</w:t>
            </w:r>
            <w:r>
              <w:t>→</w:t>
            </w:r>
            <w:r>
              <w:t>四</w:t>
            </w:r>
            <w:r>
              <w:t>维</w:t>
            </w:r>
            <w:r>
              <w:t>，</w:t>
            </w:r>
            <w:r>
              <w:t>适</w:t>
            </w:r>
            <w:r>
              <w:t>用</w:t>
            </w:r>
            <w:r>
              <w:t>场</w:t>
            </w:r>
            <w:r>
              <w:t>景</w:t>
            </w:r>
            <w:r>
              <w:t>调</w:t>
            </w:r>
            <w:r>
              <w:t>整</w:t>
            </w:r>
            <w:r>
              <w:t>为</w:t>
            </w:r>
            <w:r>
              <w:t>"</w:t>
            </w:r>
            <w:r>
              <w:t>无</w:t>
            </w:r>
            <w:r>
              <w:t>平</w:t>
            </w:r>
            <w:r>
              <w:t>台</w:t>
            </w:r>
            <w:r>
              <w:t>交</w:t>
            </w:r>
            <w:r>
              <w:t>易</w:t>
            </w:r>
            <w:r>
              <w:t>历</w:t>
            </w:r>
            <w:r>
              <w:t>史</w:t>
            </w:r>
            <w:r>
              <w:t>的</w:t>
            </w:r>
            <w:r>
              <w:t>海</w:t>
            </w:r>
            <w:r>
              <w:t>外</w:t>
            </w:r>
            <w:r>
              <w:t>目</w:t>
            </w:r>
            <w:r>
              <w:t>标</w:t>
            </w:r>
            <w:r>
              <w:t>公</w:t>
            </w:r>
            <w:r>
              <w:t>司</w:t>
            </w:r>
            <w:r>
              <w:t>初</w:t>
            </w:r>
            <w:r>
              <w:t>调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4</w:t>
            </w:r>
            <w:r>
              <w:t>、</w:t>
            </w:r>
            <w:r>
              <w:t>§</w:t>
            </w:r>
            <w:r>
              <w:t>6</w:t>
            </w:r>
            <w:r>
              <w:t>、</w:t>
            </w:r>
            <w:r>
              <w:t>§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级</w:t>
            </w:r>
            <w:r>
              <w:t>体</w:t>
            </w:r>
            <w:r>
              <w:t>系</w:t>
            </w:r>
            <w:r>
              <w:t>重</w:t>
            </w:r>
            <w:r>
              <w:t>构</w:t>
            </w:r>
            <w:r>
              <w:t>：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/</w:t>
            </w:r>
            <w:r>
              <w:t>D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4</w:t>
            </w:r>
            <w:r>
              <w:t>、</w:t>
            </w:r>
            <w:r>
              <w:t>§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雷</w:t>
            </w:r>
            <w:r>
              <w:t>达</w:t>
            </w:r>
            <w:r>
              <w:t>图</w:t>
            </w:r>
            <w:r>
              <w:t>重</w:t>
            </w:r>
            <w:r>
              <w:t>构</w:t>
            </w:r>
            <w:r>
              <w:t>：</w:t>
            </w:r>
            <w:r>
              <w:t>五</w:t>
            </w:r>
            <w:r>
              <w:t>维</w:t>
            </w:r>
            <w:r>
              <w:t>雷</w:t>
            </w:r>
            <w:r>
              <w:t>达</w:t>
            </w:r>
            <w:r>
              <w:t>图</w:t>
            </w:r>
            <w:r>
              <w:t>→</w:t>
            </w:r>
            <w:r>
              <w:t>四</w:t>
            </w:r>
            <w:r>
              <w:t>维</w:t>
            </w:r>
            <w:r>
              <w:t>雷</w:t>
            </w:r>
            <w:r>
              <w:t>达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4</w:t>
            </w:r>
            <w:r>
              <w:t>、</w:t>
            </w:r>
            <w:r>
              <w:t>§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维</w:t>
            </w:r>
            <w:r>
              <w:t>度</w:t>
            </w:r>
            <w:r>
              <w:t>规</w:t>
            </w:r>
            <w:r>
              <w:t>则</w:t>
            </w:r>
            <w:r>
              <w:t>重</w:t>
            </w:r>
            <w:r>
              <w:t>构</w:t>
            </w:r>
            <w:r>
              <w:t>：</w:t>
            </w:r>
            <w:r>
              <w:t>各</w:t>
            </w:r>
            <w:r>
              <w:t>维</w:t>
            </w:r>
            <w:r>
              <w:t>度</w:t>
            </w:r>
            <w:r>
              <w:t>子</w:t>
            </w:r>
            <w:r>
              <w:t>项</w:t>
            </w:r>
            <w:r>
              <w:t>及</w:t>
            </w:r>
            <w:r>
              <w:t>计</w:t>
            </w:r>
            <w:r>
              <w:t>分</w:t>
            </w:r>
            <w:r>
              <w:t>规</w:t>
            </w:r>
            <w:r>
              <w:t>则</w:t>
            </w:r>
            <w:r>
              <w:t>全</w:t>
            </w:r>
            <w:r>
              <w:t>面</w:t>
            </w: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输</w:t>
            </w:r>
            <w:r>
              <w:t>出</w:t>
            </w:r>
            <w:r>
              <w:t>模</w:t>
            </w:r>
            <w:r>
              <w:t>块</w:t>
            </w:r>
            <w:r>
              <w:t>：</w:t>
            </w:r>
            <w:r>
              <w:t>类</w:t>
            </w:r>
            <w:r>
              <w:t>D</w:t>
            </w:r>
            <w:r>
              <w:t>S</w:t>
            </w:r>
            <w:r>
              <w:t>对</w:t>
            </w:r>
            <w:r>
              <w:t>话</w:t>
            </w:r>
            <w:r>
              <w:t>式</w:t>
            </w:r>
            <w:r>
              <w:t>评</w:t>
            </w:r>
            <w:r>
              <w:t>价</w:t>
            </w:r>
            <w:r>
              <w:t>，</w:t>
            </w:r>
            <w:r>
              <w:t>动</w:t>
            </w:r>
            <w:r>
              <w:t>态</w:t>
            </w:r>
            <w:r>
              <w:t>生</w:t>
            </w:r>
            <w:r>
              <w:t>成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4</w:t>
            </w:r>
            <w:r>
              <w:t>、</w:t>
            </w:r>
            <w:r>
              <w:t>§</w:t>
            </w:r>
            <w:r>
              <w:t>5</w:t>
            </w:r>
            <w:r>
              <w:t>、</w:t>
            </w:r>
            <w:r>
              <w:t>§</w:t>
            </w:r>
            <w:r>
              <w:t>9</w:t>
            </w:r>
            <w:r>
              <w:t>、</w:t>
            </w:r>
            <w:r>
              <w:t>§</w:t>
            </w:r>
            <w:r>
              <w:t>1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删</w:t>
            </w:r>
            <w:r>
              <w:t>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特</w:t>
            </w:r>
            <w:r>
              <w:t>批</w:t>
            </w:r>
            <w:r>
              <w:t>放</w:t>
            </w:r>
            <w:r>
              <w:t>行</w:t>
            </w:r>
            <w:r>
              <w:t>流</w:t>
            </w:r>
            <w:r>
              <w:t>程</w:t>
            </w:r>
            <w:r>
              <w:t>：</w:t>
            </w:r>
            <w:r>
              <w:t>本</w:t>
            </w:r>
            <w:r>
              <w:t>期</w:t>
            </w:r>
            <w:r>
              <w:t>M</w:t>
            </w:r>
            <w:r>
              <w:t>V</w:t>
            </w:r>
            <w:r>
              <w:t>P</w:t>
            </w:r>
            <w:r>
              <w:t>暂</w:t>
            </w:r>
            <w:r>
              <w:t>不</w:t>
            </w:r>
            <w:r>
              <w:t>接</w:t>
            </w:r>
            <w:r>
              <w:t>入</w:t>
            </w:r>
            <w:r>
              <w:t>采</w:t>
            </w:r>
            <w:r>
              <w:t>购</w:t>
            </w:r>
            <w:r>
              <w:t>流</w:t>
            </w:r>
            <w:r>
              <w:t>程</w:t>
            </w:r>
            <w:r>
              <w:t>，</w:t>
            </w:r>
            <w:r>
              <w:t>聚</w:t>
            </w:r>
            <w:r>
              <w:t>焦</w:t>
            </w:r>
            <w:r>
              <w:t>"</w:t>
            </w:r>
            <w:r>
              <w:t>企</w:t>
            </w:r>
            <w:r>
              <w:t>查</w:t>
            </w:r>
            <w:r>
              <w:t>查</w:t>
            </w:r>
            <w:r>
              <w:t>"</w:t>
            </w:r>
            <w:r>
              <w:t>定</w:t>
            </w:r>
            <w:r>
              <w:t>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4</w:t>
            </w:r>
            <w:r>
              <w:t>、</w:t>
            </w:r>
            <w:r>
              <w:t>§</w:t>
            </w:r>
            <w:r>
              <w:t>5</w:t>
            </w:r>
            <w:r>
              <w:t>、</w:t>
            </w:r>
            <w:r>
              <w:t>§</w:t>
            </w:r>
            <w:r>
              <w:t>1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Δ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来</w:t>
            </w:r>
            <w:r>
              <w:t>源</w:t>
            </w:r>
            <w:r>
              <w:t>重</w:t>
            </w:r>
            <w:r>
              <w:t>构</w:t>
            </w:r>
            <w:r>
              <w:t>：</w:t>
            </w:r>
            <w:r>
              <w:t>平</w:t>
            </w:r>
            <w:r>
              <w:t>台</w:t>
            </w:r>
            <w:r>
              <w:t>私</w:t>
            </w:r>
            <w:r>
              <w:t>有</w:t>
            </w:r>
            <w:r>
              <w:t>数</w:t>
            </w:r>
            <w:r>
              <w:t>据</w:t>
            </w:r>
            <w:r>
              <w:t>→</w:t>
            </w:r>
            <w:r>
              <w:t>网</w:t>
            </w:r>
            <w:r>
              <w:t>络</w:t>
            </w:r>
            <w:r>
              <w:t>公</w:t>
            </w:r>
            <w:r>
              <w:t>开</w:t>
            </w:r>
            <w:r>
              <w:t>抓</w:t>
            </w:r>
            <w:r>
              <w:t>取</w:t>
            </w:r>
            <w:r>
              <w:t>为</w:t>
            </w:r>
            <w:r>
              <w:t>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§</w:t>
            </w:r>
            <w:r>
              <w:t>4</w:t>
            </w:r>
            <w:r>
              <w:t>、</w:t>
            </w:r>
            <w:r>
              <w:t>§</w:t>
            </w:r>
            <w:r>
              <w:t>7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 本次迭代的来源与目标</w:t>
      </w:r>
    </w:p>
    <w:p>
      <w:pPr/>
      <w:r/>
      <w:r>
        <w:rPr>
          <w:b/>
        </w:rPr>
        <w:t>来源</w:t>
      </w:r>
      <w:r>
        <w:t>：</w:t>
      </w:r>
      <w:r>
        <w:t>原</w:t>
      </w:r>
      <w:r>
        <w:t>v</w:t>
      </w:r>
      <w:r>
        <w:t>0</w:t>
      </w:r>
      <w:r>
        <w:t>.</w:t>
      </w:r>
      <w:r>
        <w:t>2</w:t>
      </w:r>
      <w:r>
        <w:t>的</w:t>
      </w:r>
      <w:r>
        <w:t>五</w:t>
      </w:r>
      <w:r>
        <w:t>维</w:t>
      </w:r>
      <w:r>
        <w:t>模</w:t>
      </w:r>
      <w:r>
        <w:t>型</w:t>
      </w:r>
      <w:r>
        <w:t>强</w:t>
      </w:r>
      <w:r>
        <w:t>依</w:t>
      </w:r>
      <w:r>
        <w:t>赖</w:t>
      </w:r>
      <w:r>
        <w:t>平</w:t>
      </w:r>
      <w:r>
        <w:t>台</w:t>
      </w:r>
      <w:r>
        <w:t>内</w:t>
      </w:r>
      <w:r>
        <w:t>部</w:t>
      </w:r>
      <w:r>
        <w:t>交</w:t>
      </w:r>
      <w:r>
        <w:t>易</w:t>
      </w:r>
      <w:r>
        <w:t>数</w:t>
      </w:r>
      <w:r>
        <w:t>据</w:t>
      </w:r>
      <w:r>
        <w:t>（</w:t>
      </w:r>
      <w:r>
        <w:t>E</w:t>
      </w:r>
      <w:r>
        <w:t>R</w:t>
      </w:r>
      <w:r>
        <w:t>P</w:t>
      </w:r>
      <w:r>
        <w:t>订</w:t>
      </w:r>
      <w:r>
        <w:t>单</w:t>
      </w:r>
      <w:r>
        <w:t>、</w:t>
      </w:r>
      <w:r>
        <w:t>质</w:t>
      </w:r>
      <w:r>
        <w:t>检</w:t>
      </w:r>
      <w:r>
        <w:t>验</w:t>
      </w:r>
      <w:r>
        <w:t>收</w:t>
      </w:r>
      <w:r>
        <w:t>等</w:t>
      </w:r>
      <w:r>
        <w:t>）</w:t>
      </w:r>
      <w:r>
        <w:t>，</w:t>
      </w:r>
      <w:r>
        <w:t>但</w:t>
      </w:r>
      <w:r>
        <w:t>M</w:t>
      </w:r>
      <w:r>
        <w:t>V</w:t>
      </w:r>
      <w:r>
        <w:t>P</w:t>
      </w:r>
      <w:r>
        <w:t>阶</w:t>
      </w:r>
      <w:r>
        <w:t>段</w:t>
      </w:r>
      <w:r>
        <w:t>海</w:t>
      </w:r>
      <w:r>
        <w:t>外</w:t>
      </w:r>
      <w:r>
        <w:t>供</w:t>
      </w:r>
      <w:r>
        <w:t>应</w:t>
      </w:r>
      <w:r>
        <w:t>商</w:t>
      </w:r>
      <w:r>
        <w:t>多</w:t>
      </w:r>
      <w:r>
        <w:t>为</w:t>
      </w:r>
      <w:r>
        <w:t>初</w:t>
      </w:r>
      <w:r>
        <w:t>次</w:t>
      </w:r>
      <w:r>
        <w:t>接</w:t>
      </w:r>
      <w:r>
        <w:t>触</w:t>
      </w:r>
      <w:r>
        <w:t>目</w:t>
      </w:r>
      <w:r>
        <w:t>标</w:t>
      </w:r>
      <w:r>
        <w:t>客</w:t>
      </w:r>
      <w:r>
        <w:t>户</w:t>
      </w:r>
      <w:r>
        <w:t>，</w:t>
      </w:r>
      <w:r>
        <w:t>平</w:t>
      </w:r>
      <w:r>
        <w:t>台</w:t>
      </w:r>
      <w:r>
        <w:t>内</w:t>
      </w:r>
      <w:r>
        <w:t>无</w:t>
      </w:r>
      <w:r>
        <w:t>交</w:t>
      </w:r>
      <w:r>
        <w:t>易</w:t>
      </w:r>
      <w:r>
        <w:t>历</w:t>
      </w:r>
      <w:r>
        <w:t>史</w:t>
      </w:r>
      <w:r>
        <w:t>，</w:t>
      </w:r>
      <w:r>
        <w:t>导</w:t>
      </w:r>
      <w:r>
        <w:t>致</w:t>
      </w:r>
      <w:r>
        <w:t>评</w:t>
      </w:r>
      <w:r>
        <w:t>分</w:t>
      </w:r>
      <w:r>
        <w:t>模</w:t>
      </w:r>
      <w:r>
        <w:t>型</w:t>
      </w:r>
      <w:r>
        <w:t>无</w:t>
      </w:r>
      <w:r>
        <w:t>法</w:t>
      </w:r>
      <w:r>
        <w:t>落</w:t>
      </w:r>
      <w:r>
        <w:t>地</w:t>
      </w:r>
      <w:r>
        <w:t>。</w:t>
      </w:r>
    </w:p>
    <w:p>
      <w:pPr/>
      <w:r/>
      <w:r>
        <w:rPr>
          <w:b/>
        </w:rPr>
        <w:t>目标</w:t>
      </w:r>
      <w:r>
        <w:t>：</w:t>
      </w:r>
      <w:r>
        <w:t>调</w:t>
      </w:r>
      <w:r>
        <w:t>整</w:t>
      </w:r>
      <w:r>
        <w:t>产</w:t>
      </w:r>
      <w:r>
        <w:t>品</w:t>
      </w:r>
      <w:r>
        <w:t>定</w:t>
      </w:r>
      <w:r>
        <w:t>位</w:t>
      </w:r>
      <w:r>
        <w:t>为</w:t>
      </w:r>
      <w:r>
        <w:t>"</w:t>
      </w:r>
      <w:r>
        <w:t>海</w:t>
      </w:r>
      <w:r>
        <w:t>外</w:t>
      </w:r>
      <w:r>
        <w:t>工</w:t>
      </w:r>
      <w:r>
        <w:t>程</w:t>
      </w:r>
      <w:r>
        <w:t>领</w:t>
      </w:r>
      <w:r>
        <w:t>域</w:t>
      </w:r>
      <w:r>
        <w:t>的</w:t>
      </w:r>
      <w:r>
        <w:t>专</w:t>
      </w:r>
      <w:r>
        <w:t>业</w:t>
      </w:r>
      <w:r>
        <w:t>企</w:t>
      </w:r>
      <w:r>
        <w:t>查</w:t>
      </w:r>
      <w:r>
        <w:t>查</w:t>
      </w:r>
      <w:r>
        <w:t>"</w:t>
      </w:r>
      <w:r>
        <w:t>，</w:t>
      </w:r>
      <w:r>
        <w:t>聚</w:t>
      </w:r>
      <w:r>
        <w:t>焦</w:t>
      </w:r>
      <w:r>
        <w:t>于</w:t>
      </w:r>
      <w:r>
        <w:t>网</w:t>
      </w:r>
      <w:r>
        <w:t>络</w:t>
      </w:r>
      <w:r>
        <w:t>公</w:t>
      </w:r>
      <w:r>
        <w:t>开</w:t>
      </w:r>
      <w:r>
        <w:t>数</w:t>
      </w:r>
      <w:r>
        <w:t>据</w:t>
      </w:r>
      <w:r>
        <w:t>的</w:t>
      </w:r>
      <w:r>
        <w:t>抓</w:t>
      </w:r>
      <w:r>
        <w:t>取</w:t>
      </w:r>
      <w:r>
        <w:t>与</w:t>
      </w:r>
      <w:r>
        <w:t>结</w:t>
      </w:r>
      <w:r>
        <w:t>构</w:t>
      </w:r>
      <w:r>
        <w:t>化</w:t>
      </w:r>
      <w:r>
        <w:t>展</w:t>
      </w:r>
      <w:r>
        <w:t>示</w:t>
      </w:r>
      <w:r>
        <w:t>，</w:t>
      </w:r>
      <w:r>
        <w:t>以</w:t>
      </w:r>
      <w:r>
        <w:t>评</w:t>
      </w:r>
      <w:r>
        <w:t>分</w:t>
      </w:r>
      <w:r>
        <w:t>（</w:t>
      </w:r>
      <w:r>
        <w:t>静</w:t>
      </w:r>
      <w:r>
        <w:t>态</w:t>
      </w:r>
      <w:r>
        <w:t>）</w:t>
      </w:r>
      <w:r>
        <w:t>+</w:t>
      </w:r>
      <w:r>
        <w:t xml:space="preserve"> </w:t>
      </w:r>
      <w:r>
        <w:t>A</w:t>
      </w:r>
      <w:r>
        <w:t>I</w:t>
      </w:r>
      <w:r>
        <w:t>评</w:t>
      </w:r>
      <w:r>
        <w:t>价</w:t>
      </w:r>
      <w:r>
        <w:t>（</w:t>
      </w:r>
      <w:r>
        <w:t>动</w:t>
      </w:r>
      <w:r>
        <w:t>态</w:t>
      </w:r>
      <w:r>
        <w:t>）</w:t>
      </w:r>
      <w:r>
        <w:t>为</w:t>
      </w:r>
      <w:r>
        <w:t>第</w:t>
      </w:r>
      <w:r>
        <w:t>一</w:t>
      </w:r>
      <w:r>
        <w:t>阶</w:t>
      </w:r>
      <w:r>
        <w:t>段</w:t>
      </w:r>
      <w:r>
        <w:t>M</w:t>
      </w:r>
      <w:r>
        <w:t>V</w:t>
      </w:r>
      <w:r>
        <w:t>P</w:t>
      </w:r>
      <w:r>
        <w:t>的</w:t>
      </w:r>
      <w:r>
        <w:t>核</w:t>
      </w:r>
      <w:r>
        <w:t>心</w:t>
      </w:r>
      <w:r>
        <w:t>价</w:t>
      </w:r>
      <w:r>
        <w:t>值</w:t>
      </w:r>
      <w:r>
        <w:t>点</w:t>
      </w:r>
      <w:r>
        <w:t>，</w:t>
      </w:r>
      <w:r>
        <w:t>放</w:t>
      </w:r>
      <w:r>
        <w:t>掉</w:t>
      </w:r>
      <w:r>
        <w:t>特</w:t>
      </w:r>
      <w:r>
        <w:t>批</w:t>
      </w:r>
      <w:r>
        <w:t>放</w:t>
      </w:r>
      <w:r>
        <w:t>行</w:t>
      </w:r>
      <w:r>
        <w:t>等</w:t>
      </w:r>
      <w:r>
        <w:t>采</w:t>
      </w:r>
      <w:r>
        <w:t>购</w:t>
      </w:r>
      <w:r>
        <w:t>流</w:t>
      </w:r>
      <w:r>
        <w:t>程</w:t>
      </w:r>
      <w:r>
        <w:t>交</w:t>
      </w:r>
      <w:r>
        <w:t>叉</w:t>
      </w:r>
      <w:r>
        <w:t>功</w:t>
      </w:r>
      <w:r>
        <w:t>能</w:t>
      </w:r>
      <w:r>
        <w:t>，</w:t>
      </w:r>
      <w:r>
        <w:t>先</w:t>
      </w:r>
      <w:r>
        <w:t>跑</w:t>
      </w:r>
      <w:r>
        <w:t>通</w:t>
      </w:r>
      <w:r>
        <w:t>"</w:t>
      </w:r>
      <w:r>
        <w:t>快</w:t>
      </w:r>
      <w:r>
        <w:t>速</w:t>
      </w:r>
      <w:r>
        <w:t>了</w:t>
      </w:r>
      <w:r>
        <w:t>解</w:t>
      </w:r>
      <w:r>
        <w:t>+</w:t>
      </w:r>
      <w:r>
        <w:t>风</w:t>
      </w:r>
      <w:r>
        <w:t>险</w:t>
      </w:r>
      <w:r>
        <w:t>筛</w:t>
      </w:r>
      <w:r>
        <w:t>查</w:t>
      </w:r>
      <w:r>
        <w:t>"</w:t>
      </w:r>
      <w:r>
        <w:t>的</w:t>
      </w:r>
      <w:r>
        <w:t>核</w:t>
      </w:r>
      <w:r>
        <w:t>心</w:t>
      </w:r>
      <w:r>
        <w:t>闭</w:t>
      </w:r>
      <w:r>
        <w:t>环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角色、权限与可见性</w:t>
      </w:r>
    </w:p>
    <w:p>
      <w:pPr/>
      <w:r/>
      <w:r>
        <w:t>本</w:t>
      </w:r>
      <w:r>
        <w:t>节</w:t>
      </w:r>
      <w:r>
        <w:t>本</w:t>
      </w:r>
      <w:r>
        <w:t>次</w:t>
      </w:r>
      <w:r>
        <w:t>无</w:t>
      </w:r>
      <w:r>
        <w:t>变</w:t>
      </w:r>
      <w:r>
        <w:t>化</w:t>
      </w:r>
      <w:r>
        <w:t>，</w:t>
      </w:r>
      <w:r>
        <w:t>详</w:t>
      </w:r>
      <w:r>
        <w:t>见</w:t>
      </w:r>
      <w:r>
        <w:t>基</w:t>
      </w:r>
      <w:r>
        <w:t>线</w:t>
      </w:r>
      <w:r>
        <w:t xml:space="preserve"> </w:t>
      </w:r>
      <w:r>
        <w:t>P</w:t>
      </w:r>
      <w:r>
        <w:t>R</w:t>
      </w:r>
      <w:r>
        <w:t>D</w:t>
      </w:r>
      <w:r>
        <w:t xml:space="preserve"> </w:t>
      </w:r>
      <w:r>
        <w:t>v</w:t>
      </w:r>
      <w:r>
        <w:t>0</w:t>
      </w:r>
      <w:r>
        <w:t>.</w:t>
      </w:r>
      <w:r>
        <w:t>2</w:t>
      </w:r>
      <w:r>
        <w:t xml:space="preserve"> </w:t>
      </w:r>
      <w:r>
        <w:t>§</w:t>
      </w:r>
      <w:r>
        <w:t>2</w:t>
      </w:r>
      <w:r>
        <w:t>。</w:t>
      </w:r>
    </w:p>
    <w:p>
      <w:pPr/>
      <w:r/>
      <w:r>
        <w:rPr>
          <w:b/>
        </w:rPr>
        <w:t>补充说明</w:t>
      </w:r>
      <w:r>
        <w:t>：</w:t>
      </w:r>
      <w:r>
        <w:t>本</w:t>
      </w:r>
      <w:r>
        <w:t>期</w:t>
      </w:r>
      <w:r>
        <w:t>M</w:t>
      </w:r>
      <w:r>
        <w:t>V</w:t>
      </w:r>
      <w:r>
        <w:t>P</w:t>
      </w:r>
      <w:r>
        <w:t>不</w:t>
      </w:r>
      <w:r>
        <w:t>涉</w:t>
      </w:r>
      <w:r>
        <w:t>及</w:t>
      </w:r>
      <w:r>
        <w:t>特</w:t>
      </w:r>
      <w:r>
        <w:t>批</w:t>
      </w:r>
      <w:r>
        <w:t>放</w:t>
      </w:r>
      <w:r>
        <w:t>行</w:t>
      </w:r>
      <w:r>
        <w:t>角</w:t>
      </w:r>
      <w:r>
        <w:t>色</w:t>
      </w:r>
      <w:r>
        <w:t>权</w:t>
      </w:r>
      <w:r>
        <w:t>限</w:t>
      </w:r>
      <w:r>
        <w:t>，</w:t>
      </w:r>
      <w:r>
        <w:t>采</w:t>
      </w:r>
      <w:r>
        <w:t>购</w:t>
      </w:r>
      <w:r>
        <w:t>流</w:t>
      </w:r>
      <w:r>
        <w:t>程</w:t>
      </w:r>
      <w:r>
        <w:t>交</w:t>
      </w:r>
      <w:r>
        <w:t>叉</w:t>
      </w:r>
      <w:r>
        <w:t>功</w:t>
      </w:r>
      <w:r>
        <w:t>能</w:t>
      </w:r>
      <w:r>
        <w:t>本</w:t>
      </w:r>
      <w:r>
        <w:t>次</w:t>
      </w:r>
      <w:r>
        <w:t>不</w:t>
      </w:r>
      <w:r>
        <w:t>实</w:t>
      </w:r>
      <w:r>
        <w:t>现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前置条件与依赖</w:t>
      </w:r>
    </w:p>
    <w:p>
      <w:pPr>
        <w:pStyle w:val="Heading3"/>
      </w:pPr>
      <w:r>
        <w:t>3.1 新增依赖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赖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家</w:t>
            </w:r>
            <w:r>
              <w:t>企</w:t>
            </w:r>
            <w:r>
              <w:t>业</w:t>
            </w:r>
            <w:r>
              <w:t>信</w:t>
            </w:r>
            <w:r>
              <w:t>用</w:t>
            </w:r>
            <w:r>
              <w:t>信</w:t>
            </w:r>
            <w:r>
              <w:t>息</w:t>
            </w:r>
            <w:r>
              <w:t>公</w:t>
            </w:r>
            <w:r>
              <w:t>示</w:t>
            </w:r>
            <w:r>
              <w:t>系</w:t>
            </w:r>
            <w:r>
              <w:t>统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企</w:t>
            </w:r>
            <w:r>
              <w:t>业</w:t>
            </w:r>
            <w:r>
              <w:t>工</w:t>
            </w:r>
            <w:r>
              <w:t>商</w:t>
            </w:r>
            <w:r>
              <w:t>信</w:t>
            </w:r>
            <w:r>
              <w:t>息</w:t>
            </w:r>
            <w:r>
              <w:t>抓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查</w:t>
            </w:r>
            <w:r>
              <w:t>类</w:t>
            </w:r>
            <w:r>
              <w:t>第</w:t>
            </w:r>
            <w:r>
              <w:t>三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海</w:t>
            </w:r>
            <w:r>
              <w:t>外</w:t>
            </w:r>
            <w:r>
              <w:t>工</w:t>
            </w:r>
            <w:r>
              <w:t>商</w:t>
            </w:r>
            <w:r>
              <w:t>/</w:t>
            </w:r>
            <w:r>
              <w:t>征</w:t>
            </w:r>
            <w:r>
              <w:t>信</w:t>
            </w:r>
            <w:r>
              <w:t>数</w:t>
            </w:r>
            <w:r>
              <w:t>据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认</w:t>
            </w:r>
            <w:r>
              <w:t>证</w:t>
            </w:r>
            <w:r>
              <w:t>机</w:t>
            </w:r>
            <w:r>
              <w:t>构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/</w:t>
            </w:r>
            <w:r>
              <w:t>S</w:t>
            </w:r>
            <w:r>
              <w:t>A</w:t>
            </w:r>
            <w:r>
              <w:t>S</w:t>
            </w:r>
            <w:r>
              <w:t>O</w:t>
            </w:r>
            <w:r>
              <w:t>/</w:t>
            </w:r>
            <w:r>
              <w:t>S</w:t>
            </w:r>
            <w:r>
              <w:t>N</w:t>
            </w:r>
            <w:r>
              <w:t>I</w:t>
            </w:r>
            <w:r>
              <w:t>等</w:t>
            </w:r>
            <w:r>
              <w:t>证</w:t>
            </w:r>
            <w:r>
              <w:t>书</w:t>
            </w:r>
            <w:r>
              <w:t>验</w:t>
            </w:r>
            <w:r>
              <w:t>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裁</w:t>
            </w:r>
            <w:r>
              <w:t>判</w:t>
            </w:r>
            <w:r>
              <w:t>文</w:t>
            </w:r>
            <w:r>
              <w:t>书</w:t>
            </w:r>
            <w:r>
              <w:t>/</w:t>
            </w:r>
            <w:r>
              <w:t>法</w:t>
            </w:r>
            <w:r>
              <w:t>律</w:t>
            </w:r>
            <w:r>
              <w:t>文</w:t>
            </w:r>
            <w:r>
              <w:t>书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司</w:t>
            </w:r>
            <w:r>
              <w:t>法</w:t>
            </w:r>
            <w:r>
              <w:t>诉</w:t>
            </w:r>
            <w:r>
              <w:t>讼</w:t>
            </w:r>
            <w:r>
              <w:t>风</w:t>
            </w:r>
            <w:r>
              <w:t>险</w:t>
            </w:r>
            <w:r>
              <w:t>查</w:t>
            </w:r>
            <w:r>
              <w:t>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媒</w:t>
            </w:r>
            <w:r>
              <w:t>体</w:t>
            </w:r>
            <w:r>
              <w:t>舆</w:t>
            </w:r>
            <w:r>
              <w:t>情</w:t>
            </w:r>
            <w:r>
              <w:t>监</w:t>
            </w:r>
            <w:r>
              <w:t>测</w:t>
            </w:r>
            <w:r>
              <w:t>接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负</w:t>
            </w:r>
            <w:r>
              <w:t>面</w:t>
            </w:r>
            <w:r>
              <w:t>舆</w:t>
            </w:r>
            <w:r>
              <w:t>情</w:t>
            </w:r>
            <w:r>
              <w:t>抓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大</w:t>
            </w:r>
            <w:r>
              <w:t>模</w:t>
            </w:r>
            <w:r>
              <w:t>型</w:t>
            </w:r>
            <w:r>
              <w:t>接</w:t>
            </w:r>
            <w:r>
              <w:t>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生</w:t>
            </w:r>
            <w:r>
              <w:t>成</w:t>
            </w:r>
            <w:r>
              <w:t>（</w:t>
            </w:r>
            <w:r>
              <w:t>对</w:t>
            </w:r>
            <w:r>
              <w:t>话</w:t>
            </w:r>
            <w:r>
              <w:t>式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3.2 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赖</w:t>
            </w:r>
            <w:r>
              <w:rPr>
                <w:b/>
              </w:rPr>
              <w:t>不</w:t>
            </w:r>
            <w:r>
              <w:rPr>
                <w:b/>
              </w:rPr>
              <w:t>可</w:t>
            </w:r>
            <w:r>
              <w:rPr>
                <w:b/>
              </w:rPr>
              <w:t>用</w:t>
            </w:r>
            <w:r>
              <w:rPr>
                <w:b/>
              </w:rPr>
              <w:t>时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降</w:t>
            </w:r>
            <w:r>
              <w:rPr>
                <w:b/>
              </w:rPr>
              <w:t>级</w:t>
            </w: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  <w:r>
              <w:t>全</w:t>
            </w:r>
            <w:r>
              <w:t>部</w:t>
            </w:r>
            <w:r>
              <w:t>超</w:t>
            </w:r>
            <w:r>
              <w:t>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展</w:t>
            </w:r>
            <w:r>
              <w:t>示</w:t>
            </w:r>
            <w:r>
              <w:t>"</w:t>
            </w:r>
            <w:r>
              <w:t>数</w:t>
            </w:r>
            <w:r>
              <w:t>据</w:t>
            </w:r>
            <w:r>
              <w:t>加</w:t>
            </w:r>
            <w:r>
              <w:t>载</w:t>
            </w:r>
            <w:r>
              <w:t>中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  <w:r>
              <w:t>，</w:t>
            </w:r>
            <w:r>
              <w:t>5</w:t>
            </w:r>
            <w:r>
              <w:t>秒</w:t>
            </w:r>
            <w:r>
              <w:t>后</w:t>
            </w:r>
            <w:r>
              <w:t>显</w:t>
            </w:r>
            <w:r>
              <w:t>示</w:t>
            </w:r>
            <w:r>
              <w:t>"</w:t>
            </w:r>
            <w:r>
              <w:t>部</w:t>
            </w:r>
            <w:r>
              <w:t>分</w:t>
            </w:r>
            <w:r>
              <w:t>数</w:t>
            </w:r>
            <w:r>
              <w:t>据</w:t>
            </w:r>
            <w:r>
              <w:t>暂</w:t>
            </w:r>
            <w:r>
              <w:t>不</w:t>
            </w:r>
            <w:r>
              <w:t>可</w:t>
            </w:r>
            <w:r>
              <w:t>查</w:t>
            </w:r>
            <w:r>
              <w:t>"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项</w:t>
            </w:r>
            <w:r>
              <w:t>数</w:t>
            </w:r>
            <w:r>
              <w:t>据</w:t>
            </w:r>
            <w:r>
              <w:t>缺</w:t>
            </w:r>
            <w:r>
              <w:t>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该</w:t>
            </w:r>
            <w:r>
              <w:t>维</w:t>
            </w:r>
            <w:r>
              <w:t>度</w:t>
            </w:r>
            <w:r>
              <w:t>/</w:t>
            </w:r>
            <w:r>
              <w:t>子</w:t>
            </w:r>
            <w:r>
              <w:t>项</w:t>
            </w:r>
            <w:r>
              <w:t>标</w:t>
            </w:r>
            <w:r>
              <w:t>注</w:t>
            </w:r>
            <w:r>
              <w:t>"</w:t>
            </w:r>
            <w:r>
              <w:t>暂</w:t>
            </w:r>
            <w:r>
              <w:t>无</w:t>
            </w:r>
            <w:r>
              <w:t>数</w:t>
            </w:r>
            <w:r>
              <w:t>据</w:t>
            </w:r>
            <w:r>
              <w:t>"</w:t>
            </w:r>
            <w:r>
              <w:t>，</w:t>
            </w:r>
            <w:r>
              <w:t>按</w:t>
            </w:r>
            <w:r>
              <w:t>数</w:t>
            </w:r>
            <w:r>
              <w:t>据</w:t>
            </w:r>
            <w:r>
              <w:t>缺</w:t>
            </w:r>
            <w:r>
              <w:t>失</w:t>
            </w:r>
            <w:r>
              <w:t>规</w:t>
            </w:r>
            <w:r>
              <w:t>则</w:t>
            </w:r>
            <w:r>
              <w:t>给</w:t>
            </w:r>
            <w:r>
              <w:t>默</w:t>
            </w:r>
            <w:r>
              <w:t>认</w:t>
            </w:r>
            <w: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正</w:t>
            </w:r>
            <w:r>
              <w:t>常</w:t>
            </w:r>
            <w:r>
              <w:t>展</w:t>
            </w:r>
            <w:r>
              <w:t>示</w:t>
            </w:r>
            <w:r>
              <w:t>，</w:t>
            </w: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区</w:t>
            </w:r>
            <w:r>
              <w:t>域</w:t>
            </w:r>
            <w:r>
              <w:t>显</w:t>
            </w:r>
            <w:r>
              <w:t>示</w:t>
            </w:r>
            <w:r>
              <w:t>"</w:t>
            </w: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暂</w:t>
            </w:r>
            <w:r>
              <w:t>时</w:t>
            </w:r>
            <w:r>
              <w:t>不</w:t>
            </w:r>
            <w:r>
              <w:t>可</w:t>
            </w:r>
            <w:r>
              <w:t>用</w:t>
            </w:r>
            <w:r>
              <w:t>"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4. 主流程</w:t>
      </w:r>
    </w:p>
    <w:p>
      <w:pPr>
        <w:pStyle w:val="Heading3"/>
      </w:pPr>
      <w:r>
        <w:t>4.1 整体定位调整</w:t>
      </w:r>
    </w:p>
    <w:p>
      <w:pPr/>
      <w:r/>
      <w:r>
        <w:rPr>
          <w:b/>
        </w:rPr>
        <w:t>变更前</w:t>
      </w:r>
      <w:r>
        <w:t>：</w:t>
      </w:r>
      <w:r>
        <w:t>信</w:t>
      </w:r>
      <w:r>
        <w:t>用</w:t>
      </w:r>
      <w:r>
        <w:t>评</w:t>
      </w:r>
      <w:r>
        <w:t>估</w:t>
      </w:r>
      <w:r>
        <w:t xml:space="preserve"> </w:t>
      </w:r>
      <w:r>
        <w:t>=</w:t>
      </w:r>
      <w:r>
        <w:t xml:space="preserve"> </w:t>
      </w:r>
      <w:r>
        <w:t>平</w:t>
      </w:r>
      <w:r>
        <w:t>台</w:t>
      </w:r>
      <w:r>
        <w:t>内</w:t>
      </w:r>
      <w:r>
        <w:t>部</w:t>
      </w:r>
      <w:r>
        <w:t>交</w:t>
      </w:r>
      <w:r>
        <w:t>易</w:t>
      </w:r>
      <w:r>
        <w:t>数</w:t>
      </w:r>
      <w:r>
        <w:t>据</w:t>
      </w:r>
      <w:r>
        <w:t xml:space="preserve"> </w:t>
      </w:r>
      <w:r>
        <w:t>+</w:t>
      </w:r>
      <w:r>
        <w:t xml:space="preserve"> </w:t>
      </w:r>
      <w:r>
        <w:t>五</w:t>
      </w:r>
      <w:r>
        <w:t>维</w:t>
      </w:r>
      <w:r>
        <w:t>评</w:t>
      </w:r>
      <w:r>
        <w:t>分</w:t>
      </w:r>
      <w:r>
        <w:t xml:space="preserve"> </w:t>
      </w:r>
      <w:r>
        <w:t>+</w:t>
      </w:r>
      <w:r>
        <w:t xml:space="preserve"> </w:t>
      </w:r>
      <w:r>
        <w:t>特</w:t>
      </w:r>
      <w:r>
        <w:t>批</w:t>
      </w:r>
      <w:r>
        <w:t>放</w:t>
      </w:r>
      <w:r>
        <w:t>行</w:t>
      </w:r>
    </w:p>
    <w:p>
      <w:pPr/>
      <w:r/>
      <w:r>
        <w:rPr>
          <w:b/>
        </w:rPr>
        <w:t>变更后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海外工程领域 · 专业版企查查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【产品定位】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定位：快速了解海外目标公司的整体状况              │   │</w:t>
        <w:br/>
      </w:r>
      <w:r>
        <w:rPr>
          <w:rStyle w:val="CodeChar"/>
        </w:rPr>
        <w:t>│  │ 数据：网络公开抓取 + 公开数据库                  │   │</w:t>
        <w:br/>
      </w:r>
      <w:r>
        <w:rPr>
          <w:rStyle w:val="CodeChar"/>
        </w:rPr>
        <w:t>│  │ 价值：风险筛查 + AI智能分析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【MVP核心闭环】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企业搜索 → 公开数据抓取 → 四维评分 → AI评价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【不本期不做】                                        │</w:t>
        <w:br/>
      </w:r>
      <w:r>
        <w:rPr>
          <w:rStyle w:val="CodeChar"/>
        </w:rPr>
        <w:t>│  ✗ 平台交易历史评估（五维模型）                        │</w:t>
        <w:br/>
      </w:r>
      <w:r>
        <w:rPr>
          <w:rStyle w:val="CodeChar"/>
        </w:rPr>
        <w:t>│  ✗ 特批放行流程                                       │</w:t>
        <w:br/>
      </w:r>
      <w:r>
        <w:rPr>
          <w:rStyle w:val="CodeChar"/>
        </w:rPr>
        <w:t>│  ✗ 采购流程交叉              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4.2 主流程（Δ1、Δ5、Δ6 相关）</w:t>
      </w:r>
    </w:p>
    <w:p>
      <w:pPr/>
      <w:r/>
      <w:r>
        <w:rPr>
          <w:b/>
        </w:rPr>
        <w:t>变更前</w:t>
      </w:r>
      <w:r>
        <w:t>：</w:t>
      </w:r>
      <w:r>
        <w:t>企</w:t>
      </w:r>
      <w:r>
        <w:t>业</w:t>
      </w:r>
      <w:r>
        <w:t>搜</w:t>
      </w:r>
      <w:r>
        <w:t>索</w:t>
      </w:r>
      <w:r>
        <w:t xml:space="preserve"> </w:t>
      </w:r>
      <w:r>
        <w:t>→</w:t>
      </w:r>
      <w:r>
        <w:t xml:space="preserve"> </w:t>
      </w:r>
      <w:r>
        <w:t>五</w:t>
      </w:r>
      <w:r>
        <w:t>维</w:t>
      </w:r>
      <w:r>
        <w:t>评</w:t>
      </w:r>
      <w:r>
        <w:t>分</w:t>
      </w:r>
      <w:r>
        <w:t xml:space="preserve"> </w:t>
      </w:r>
      <w:r>
        <w:t>→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定</w:t>
      </w:r>
      <w:r>
        <w:t>级</w:t>
      </w:r>
      <w:r>
        <w:t xml:space="preserve"> </w:t>
      </w:r>
      <w:r>
        <w:t>→</w:t>
      </w:r>
      <w:r>
        <w:t xml:space="preserve"> </w:t>
      </w:r>
      <w:r>
        <w:t>询</w:t>
      </w:r>
      <w:r>
        <w:t>价</w:t>
      </w:r>
      <w:r>
        <w:t>/</w:t>
      </w:r>
      <w:r>
        <w:t>特</w:t>
      </w:r>
      <w:r>
        <w:t>批</w:t>
      </w:r>
    </w:p>
    <w:p>
      <w:pPr/>
      <w:r/>
      <w:r>
        <w:rPr>
          <w:b/>
        </w:rPr>
        <w:t>变更后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[采购员进入信用评估模块]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▼</w:t>
        <w:br/>
      </w: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页面 A-0：企业搜索选择页   │ ← 无变化</w:t>
        <w:br/>
      </w:r>
      <w:r>
        <w:rPr>
          <w:rStyle w:val="CodeChar"/>
        </w:rPr>
        <w:t>│  (国别 + 关键词 + 近期记录) │</w:t>
        <w:br/>
      </w:r>
      <w:r>
        <w:rPr>
          <w:rStyle w:val="CodeChar"/>
        </w:rPr>
        <w:t>└─────────────────────────────┘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▼</w:t>
        <w:br/>
      </w:r>
      <w:r>
        <w:rPr>
          <w:rStyle w:val="CodeChar"/>
        </w:rPr>
        <w:t>[选择/搜索目标企业]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▼</w:t>
        <w:br/>
      </w: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数据抓取阶段               │</w:t>
        <w:br/>
      </w:r>
      <w:r>
        <w:rPr>
          <w:rStyle w:val="CodeChar"/>
        </w:rPr>
        <w:t>│  ├─ 基础工商信息（公开抓取）│</w:t>
        <w:br/>
      </w:r>
      <w:r>
        <w:rPr>
          <w:rStyle w:val="CodeChar"/>
        </w:rPr>
        <w:t>│  ├─ 资质认证储备（认证API） │</w:t>
        <w:br/>
      </w:r>
      <w:r>
        <w:rPr>
          <w:rStyle w:val="CodeChar"/>
        </w:rPr>
        <w:t>│  ├─ 财务健康状况（财报/征信）│</w:t>
        <w:br/>
      </w:r>
      <w:r>
        <w:rPr>
          <w:rStyle w:val="CodeChar"/>
        </w:rPr>
        <w:t>│  └─ 司法与舆情风险（法律/媒体）│</w:t>
        <w:br/>
      </w:r>
      <w:r>
        <w:rPr>
          <w:rStyle w:val="CodeChar"/>
        </w:rPr>
        <w:t>└─────────────────────────────┘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▼</w:t>
        <w:br/>
      </w: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页面 A：供应商信用总览页    │</w:t>
        <w:br/>
      </w:r>
      <w:r>
        <w:rPr>
          <w:rStyle w:val="CodeChar"/>
        </w:rPr>
        <w:t>│  ┌───────────────────────┐  │</w:t>
        <w:br/>
      </w:r>
      <w:r>
        <w:rPr>
          <w:rStyle w:val="CodeChar"/>
        </w:rPr>
        <w:t>│  │ 【四维雷达图】        │  │ ← Δ3</w:t>
        <w:br/>
      </w:r>
      <w:r>
        <w:rPr>
          <w:rStyle w:val="CodeChar"/>
        </w:rPr>
        <w:t>│  │  基础工商 / 资质认证  │  │</w:t>
        <w:br/>
      </w:r>
      <w:r>
        <w:rPr>
          <w:rStyle w:val="CodeChar"/>
        </w:rPr>
        <w:t>│  │  财务健康 / 司法舆情  │  │</w:t>
        <w:br/>
      </w:r>
      <w:r>
        <w:rPr>
          <w:rStyle w:val="CodeChar"/>
        </w:rPr>
        <w:t>│  └───────────────────────┘  │</w:t>
        <w:br/>
      </w:r>
      <w:r>
        <w:rPr>
          <w:rStyle w:val="CodeChar"/>
        </w:rPr>
        <w:t>│  ┌───────────────────────┐  │</w:t>
        <w:br/>
      </w:r>
      <w:r>
        <w:rPr>
          <w:rStyle w:val="CodeChar"/>
        </w:rPr>
        <w:t>│  │ 【四维评分 + 等级】   │  │ ← Δ1、Δ2</w:t>
        <w:br/>
      </w:r>
      <w:r>
        <w:rPr>
          <w:rStyle w:val="CodeChar"/>
        </w:rPr>
        <w:t>│  │  A/B/C/D 级标签       │  │</w:t>
        <w:br/>
      </w:r>
      <w:r>
        <w:rPr>
          <w:rStyle w:val="CodeChar"/>
        </w:rPr>
        <w:t>│  └───────────────────────┘  │</w:t>
        <w:br/>
      </w:r>
      <w:r>
        <w:rPr>
          <w:rStyle w:val="CodeChar"/>
        </w:rPr>
        <w:t>│  ┌───────────────────────┐  │</w:t>
        <w:br/>
      </w:r>
      <w:r>
        <w:rPr>
          <w:rStyle w:val="CodeChar"/>
        </w:rPr>
        <w:t>│  │ 【基本信息卡片】      │  │</w:t>
        <w:br/>
      </w:r>
      <w:r>
        <w:rPr>
          <w:rStyle w:val="CodeChar"/>
        </w:rPr>
        <w:t>│  │  企业工商信息摘要     │  │</w:t>
        <w:br/>
      </w:r>
      <w:r>
        <w:rPr>
          <w:rStyle w:val="CodeChar"/>
        </w:rPr>
        <w:t>│  └───────────────────────┘  │</w:t>
        <w:br/>
      </w:r>
      <w:r>
        <w:rPr>
          <w:rStyle w:val="CodeChar"/>
        </w:rPr>
        <w:t>│  ┌───────────────────────┐  │</w:t>
        <w:br/>
      </w:r>
      <w:r>
        <w:rPr>
          <w:rStyle w:val="CodeChar"/>
        </w:rPr>
        <w:t>│  │ 【AI评价对话框】      │  │ ← Δ5 新增</w:t>
        <w:br/>
      </w:r>
      <w:r>
        <w:rPr>
          <w:rStyle w:val="CodeChar"/>
        </w:rPr>
        <w:t>│  │  动态生成分析意见    │  │</w:t>
        <w:br/>
      </w:r>
      <w:r>
        <w:rPr>
          <w:rStyle w:val="CodeChar"/>
        </w:rPr>
        <w:t>│  └───────────────────────┘  │</w:t>
        <w:br/>
      </w:r>
      <w:r>
        <w:rPr>
          <w:rStyle w:val="CodeChar"/>
        </w:rPr>
        <w:t>└─────────────────────────────┘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▼</w:t>
        <w:br/>
      </w:r>
      <w:r>
        <w:rPr>
          <w:rStyle w:val="CodeChar"/>
        </w:rPr>
        <w:t>[采购员决策]</w:t>
        <w:br/>
      </w:r>
      <w:r>
        <w:rPr>
          <w:rStyle w:val="CodeChar"/>
        </w:rPr>
        <w:t xml:space="preserve">        │</w:t>
        <w:br/>
      </w:r>
      <w:r>
        <w:rPr>
          <w:rStyle w:val="CodeChar"/>
        </w:rPr>
        <w:t xml:space="preserve">        ├→ 继续深入了解（跳转详情页）</w:t>
        <w:br/>
      </w:r>
      <w:r>
        <w:rPr>
          <w:rStyle w:val="CodeChar"/>
        </w:rPr>
        <w:t xml:space="preserve">        └→ 导出PDF报告</w:t>
        <w:br/>
      </w:r>
    </w:p>
    <w:p>
      <w:pPr>
        <w:pStyle w:val="Heading3"/>
      </w:pPr>
      <w:r>
        <w:t>4.3 四维评分模型（Δ1、Δ4 相关）</w:t>
      </w:r>
    </w:p>
    <w:p>
      <w:pPr>
        <w:pStyle w:val="Heading4"/>
      </w:pPr>
      <w:r>
        <w:t>变更对比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前</w:t>
            </w:r>
            <w:r>
              <w:rPr>
                <w:b/>
              </w:rPr>
              <w:t>（</w:t>
            </w:r>
            <w:r>
              <w:rPr>
                <w:b/>
              </w:rPr>
              <w:t>五</w:t>
            </w:r>
            <w:r>
              <w:rPr>
                <w:b/>
              </w:rPr>
              <w:t>维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后</w:t>
            </w:r>
            <w:r>
              <w:rPr>
                <w:b/>
              </w:rPr>
              <w:t>（</w:t>
            </w:r>
            <w:r>
              <w:rPr>
                <w:b/>
              </w:rPr>
              <w:t>四</w:t>
            </w:r>
            <w:r>
              <w:rPr>
                <w:b/>
              </w:rPr>
              <w:t>维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维度数量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个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维度名称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交</w:t>
            </w:r>
            <w:r>
              <w:t>期</w:t>
            </w:r>
            <w:r>
              <w:t>履</w:t>
            </w:r>
            <w:r>
              <w:t>约</w:t>
            </w:r>
            <w:r>
              <w:t>、</w:t>
            </w:r>
            <w:r>
              <w:t>质</w:t>
            </w:r>
            <w:r>
              <w:t>量</w:t>
            </w:r>
            <w:r>
              <w:t>、</w:t>
            </w:r>
            <w:r>
              <w:t>属</w:t>
            </w:r>
            <w:r>
              <w:t>地</w:t>
            </w:r>
            <w:r>
              <w:t>化</w:t>
            </w:r>
            <w:r>
              <w:t>、</w:t>
            </w:r>
            <w:r>
              <w:t>资</w:t>
            </w:r>
            <w:r>
              <w:t>质</w:t>
            </w:r>
            <w:r>
              <w:t>、</w:t>
            </w:r>
            <w:r>
              <w:t>财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工</w:t>
            </w:r>
            <w:r>
              <w:t>商</w:t>
            </w:r>
            <w:r>
              <w:t>、</w:t>
            </w:r>
            <w:r>
              <w:t>资</w:t>
            </w:r>
            <w:r>
              <w:t>质</w:t>
            </w:r>
            <w:r>
              <w:t>认</w:t>
            </w:r>
            <w:r>
              <w:t>证</w:t>
            </w:r>
            <w:r>
              <w:t>、</w:t>
            </w:r>
            <w:r>
              <w:t>财</w:t>
            </w:r>
            <w:r>
              <w:t>务</w:t>
            </w:r>
            <w:r>
              <w:t>健</w:t>
            </w:r>
            <w:r>
              <w:t>康</w:t>
            </w:r>
            <w:r>
              <w:t>、</w:t>
            </w:r>
            <w:r>
              <w:t>司</w:t>
            </w:r>
            <w:r>
              <w:t>法</w:t>
            </w:r>
            <w:r>
              <w:t>舆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满分权重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+</w:t>
            </w:r>
            <w:r>
              <w:t>2</w:t>
            </w:r>
            <w:r>
              <w:t>5</w:t>
            </w:r>
            <w:r>
              <w:t>+</w:t>
            </w:r>
            <w:r>
              <w:t>2</w:t>
            </w:r>
            <w:r>
              <w:t>0</w:t>
            </w:r>
            <w:r>
              <w:t>+</w:t>
            </w:r>
            <w:r>
              <w:t>1</w:t>
            </w:r>
            <w:r>
              <w:t>5</w:t>
            </w:r>
            <w:r>
              <w:t>+</w:t>
            </w:r>
            <w:r>
              <w:t>1</w:t>
            </w:r>
            <w:r>
              <w:t>0</w:t>
            </w:r>
            <w:r>
              <w:t>=</w:t>
            </w:r>
            <w:r>
              <w:t>1</w:t>
            </w:r>
            <w:r>
              <w:t>0</w:t>
            </w:r>
            <w:r>
              <w:t>0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+</w:t>
            </w:r>
            <w:r>
              <w:t>2</w:t>
            </w:r>
            <w:r>
              <w:t>5</w:t>
            </w:r>
            <w:r>
              <w:t>+</w:t>
            </w:r>
            <w:r>
              <w:t>3</w:t>
            </w:r>
            <w:r>
              <w:t>0</w:t>
            </w:r>
            <w:r>
              <w:t>+</w:t>
            </w:r>
            <w:r>
              <w:t>3</w:t>
            </w:r>
            <w:r>
              <w:t>0</w:t>
            </w:r>
            <w:r>
              <w:t>=</w:t>
            </w:r>
            <w:r>
              <w:t>1</w:t>
            </w:r>
            <w:r>
              <w:t>0</w:t>
            </w:r>
            <w:r>
              <w:t>0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数据来源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E</w:t>
            </w:r>
            <w:r>
              <w:t>R</w:t>
            </w:r>
            <w:r>
              <w:t>P</w:t>
            </w:r>
            <w:r>
              <w:t>订</w:t>
            </w:r>
            <w:r>
              <w:t>单</w:t>
            </w:r>
            <w:r>
              <w:t>、</w:t>
            </w:r>
            <w:r>
              <w:t>质</w:t>
            </w:r>
            <w:r>
              <w:t>检</w:t>
            </w:r>
            <w:r>
              <w:t>验</w:t>
            </w:r>
            <w:r>
              <w:t>收</w:t>
            </w:r>
            <w:r>
              <w:t>等</w:t>
            </w:r>
            <w:r>
              <w:t>私</w:t>
            </w:r>
            <w:r>
              <w:t>有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公</w:t>
            </w:r>
            <w:r>
              <w:t>开</w:t>
            </w:r>
            <w:r>
              <w:t>抓</w:t>
            </w:r>
            <w:r>
              <w:t>取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适用场景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有</w:t>
            </w:r>
            <w:r>
              <w:t>平</w:t>
            </w:r>
            <w:r>
              <w:t>台</w:t>
            </w:r>
            <w:r>
              <w:t>交</w:t>
            </w:r>
            <w:r>
              <w:t>易</w:t>
            </w:r>
            <w:r>
              <w:t>历</w:t>
            </w:r>
            <w:r>
              <w:t>史</w:t>
            </w:r>
            <w:r>
              <w:t>的</w:t>
            </w:r>
            <w:r>
              <w:t>供</w:t>
            </w:r>
            <w:r>
              <w:t>应</w:t>
            </w:r>
            <w:r>
              <w:t>商</w:t>
            </w:r>
            <w:r>
              <w:t>复</w:t>
            </w:r>
            <w:r>
              <w:t>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交</w:t>
            </w:r>
            <w:r>
              <w:t>易</w:t>
            </w:r>
            <w:r>
              <w:t>历</w:t>
            </w:r>
            <w:r>
              <w:t>史</w:t>
            </w:r>
            <w:r>
              <w:t>的</w:t>
            </w:r>
            <w:r>
              <w:t>海</w:t>
            </w:r>
            <w:r>
              <w:t>外</w:t>
            </w:r>
            <w:r>
              <w:t>目</w:t>
            </w:r>
            <w:r>
              <w:t>标</w:t>
            </w:r>
            <w:r>
              <w:t>公</w:t>
            </w:r>
            <w:r>
              <w:t>司</w:t>
            </w:r>
            <w:r>
              <w:t>初</w:t>
            </w:r>
            <w:r>
              <w:t>调</w:t>
            </w:r>
          </w:p>
        </w:tc>
      </w:tr>
    </w:tbl>
    <w:p/>
    <w:p>
      <w:pPr>
        <w:pStyle w:val="Heading4"/>
      </w:pPr>
      <w:r>
        <w:t>四维评分规则</w:t>
      </w:r>
    </w:p>
    <w:p>
      <w:pPr/>
      <w:r/>
      <w:r>
        <w:rPr>
          <w:b/>
        </w:rPr>
        <w:t>维度1：基础工商信息（15分）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满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分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信</w:t>
            </w:r>
            <w:r>
              <w:t>息</w:t>
            </w:r>
            <w:r>
              <w:t>完</w:t>
            </w:r>
            <w:r>
              <w:t>整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时</w:t>
            </w:r>
            <w:r>
              <w:t>间</w:t>
            </w:r>
            <w:r>
              <w:t>、</w:t>
            </w:r>
            <w:r>
              <w:t>资</w:t>
            </w:r>
            <w:r>
              <w:t>本</w:t>
            </w:r>
            <w:r>
              <w:t>金</w:t>
            </w:r>
            <w:r>
              <w:t>、</w:t>
            </w:r>
            <w:r>
              <w:t>经</w:t>
            </w:r>
            <w:r>
              <w:t>营</w:t>
            </w:r>
            <w:r>
              <w:t>范</w:t>
            </w:r>
            <w:r>
              <w:t>围</w:t>
            </w:r>
            <w:r>
              <w:t>齐</w:t>
            </w:r>
            <w:r>
              <w:t>全</w:t>
            </w:r>
            <w:r>
              <w:t>：</w:t>
            </w:r>
            <w:r>
              <w:t>5</w:t>
            </w:r>
            <w:r>
              <w:t>分</w:t>
            </w:r>
            <w:r>
              <w:t>；</w:t>
            </w:r>
            <w:r>
              <w:t>缺</w:t>
            </w:r>
            <w:r>
              <w:t>1</w:t>
            </w:r>
            <w:r>
              <w:t>项</w:t>
            </w:r>
            <w:r>
              <w:t>：</w:t>
            </w:r>
            <w:r>
              <w:t>3</w:t>
            </w:r>
            <w:r>
              <w:t>分</w:t>
            </w:r>
            <w:r>
              <w:t>；</w:t>
            </w:r>
            <w:r>
              <w:t>缺</w:t>
            </w:r>
            <w:r>
              <w:t>2</w:t>
            </w:r>
            <w:r>
              <w:t>项</w:t>
            </w:r>
            <w:r>
              <w:t>及</w:t>
            </w:r>
            <w:r>
              <w:t>以</w:t>
            </w:r>
            <w:r>
              <w:t>上</w:t>
            </w:r>
            <w:r>
              <w:t>：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国</w:t>
            </w:r>
            <w:r>
              <w:t>家</w:t>
            </w:r>
            <w:r>
              <w:t>企</w:t>
            </w:r>
            <w:r>
              <w:t>业</w:t>
            </w:r>
            <w:r>
              <w:t>信</w:t>
            </w:r>
            <w:r>
              <w:t>用</w:t>
            </w:r>
            <w:r>
              <w:t>信</w:t>
            </w:r>
            <w:r>
              <w:t>息</w:t>
            </w:r>
            <w:r>
              <w:t>公</w:t>
            </w:r>
            <w:r>
              <w:t>示</w:t>
            </w:r>
            <w:r>
              <w:t>系</w:t>
            </w:r>
            <w:r>
              <w:t>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海</w:t>
            </w:r>
            <w:r>
              <w:t>外</w:t>
            </w:r>
            <w:r>
              <w:t>工</w:t>
            </w:r>
            <w:r>
              <w:t>商</w:t>
            </w:r>
            <w:r>
              <w:t>数</w:t>
            </w:r>
            <w:r>
              <w:t>据</w:t>
            </w:r>
            <w:r>
              <w:t>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存</w:t>
            </w:r>
            <w:r>
              <w:t>续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经</w:t>
            </w:r>
            <w:r>
              <w:t>营</w:t>
            </w:r>
            <w:r>
              <w:t>：</w:t>
            </w:r>
            <w:r>
              <w:t>5</w:t>
            </w:r>
            <w:r>
              <w:t>分</w:t>
            </w:r>
            <w:r>
              <w:t>；</w:t>
            </w:r>
            <w:r>
              <w:t>存</w:t>
            </w:r>
            <w:r>
              <w:t>续</w:t>
            </w:r>
            <w:r>
              <w:t>但</w:t>
            </w:r>
            <w:r>
              <w:t>有</w:t>
            </w:r>
            <w:r>
              <w:t>异</w:t>
            </w:r>
            <w:r>
              <w:t>常</w:t>
            </w:r>
            <w:r>
              <w:t>：</w:t>
            </w:r>
            <w:r>
              <w:t>2</w:t>
            </w:r>
            <w:r>
              <w:t>分</w:t>
            </w:r>
            <w:r>
              <w:t>；</w:t>
            </w:r>
            <w:r>
              <w:t>已</w:t>
            </w:r>
            <w:r>
              <w:t>注</w:t>
            </w:r>
            <w:r>
              <w:t>销</w:t>
            </w:r>
            <w:r>
              <w:t>/</w:t>
            </w:r>
            <w:r>
              <w:t>吊</w:t>
            </w:r>
            <w:r>
              <w:t>销</w:t>
            </w:r>
            <w:r>
              <w:t>：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股</w:t>
            </w:r>
            <w:r>
              <w:t>东</w:t>
            </w:r>
            <w:r>
              <w:t>与</w:t>
            </w:r>
            <w:r>
              <w:t>股</w:t>
            </w:r>
            <w:r>
              <w:t>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股</w:t>
            </w:r>
            <w:r>
              <w:t>权</w:t>
            </w:r>
            <w:r>
              <w:t>结</w:t>
            </w:r>
            <w:r>
              <w:t>构</w:t>
            </w:r>
            <w:r>
              <w:t>清</w:t>
            </w:r>
            <w:r>
              <w:t>晰</w:t>
            </w:r>
            <w:r>
              <w:t>可</w:t>
            </w:r>
            <w:r>
              <w:t>查</w:t>
            </w:r>
            <w:r>
              <w:t>：</w:t>
            </w:r>
            <w:r>
              <w:t>5</w:t>
            </w:r>
            <w:r>
              <w:t>分</w:t>
            </w:r>
            <w:r>
              <w:t>；</w:t>
            </w:r>
            <w:r>
              <w:t>部</w:t>
            </w:r>
            <w:r>
              <w:t>分</w:t>
            </w:r>
            <w:r>
              <w:t>可</w:t>
            </w:r>
            <w:r>
              <w:t>查</w:t>
            </w:r>
            <w:r>
              <w:t>：</w:t>
            </w:r>
            <w:r>
              <w:t>3</w:t>
            </w:r>
            <w:r>
              <w:t>分</w:t>
            </w:r>
            <w:r>
              <w:t>；</w:t>
            </w:r>
            <w:r>
              <w:t>无</w:t>
            </w:r>
            <w:r>
              <w:t>法</w:t>
            </w:r>
            <w:r>
              <w:t>查</w:t>
            </w:r>
            <w:r>
              <w:t>证</w:t>
            </w:r>
            <w:r>
              <w:t>：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</w:tbl>
    <w:p/>
    <w:p>
      <w:pPr/>
      <w:r/>
      <w:r>
        <w:rPr>
          <w:b/>
        </w:rPr>
        <w:t>维度2：资质认证储备（25分）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满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分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国</w:t>
            </w:r>
            <w:r>
              <w:t>强</w:t>
            </w:r>
            <w:r>
              <w:t>制</w:t>
            </w:r>
            <w:r>
              <w:t>认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具</w:t>
            </w:r>
            <w:r>
              <w:t>备</w:t>
            </w:r>
            <w:r>
              <w:t>目</w:t>
            </w:r>
            <w:r>
              <w:t>标</w:t>
            </w:r>
            <w:r>
              <w:t>工</w:t>
            </w:r>
            <w:r>
              <w:t>程</w:t>
            </w:r>
            <w:r>
              <w:t>国</w:t>
            </w:r>
            <w:r>
              <w:t>别</w:t>
            </w:r>
            <w:r>
              <w:t>强</w:t>
            </w:r>
            <w:r>
              <w:t>制</w:t>
            </w:r>
            <w:r>
              <w:t>认</w:t>
            </w:r>
            <w:r>
              <w:t>证</w:t>
            </w:r>
            <w:r>
              <w:t>（</w:t>
            </w:r>
            <w:r>
              <w:t>如</w:t>
            </w:r>
            <w:r>
              <w:t>沙</w:t>
            </w:r>
            <w:r>
              <w:t>特</w:t>
            </w:r>
            <w:r>
              <w:t>S</w:t>
            </w:r>
            <w:r>
              <w:t>A</w:t>
            </w:r>
            <w:r>
              <w:t>S</w:t>
            </w:r>
            <w:r>
              <w:t>O</w:t>
            </w:r>
            <w:r>
              <w:t>、</w:t>
            </w:r>
            <w:r>
              <w:t>印</w:t>
            </w:r>
            <w:r>
              <w:t>尼</w:t>
            </w:r>
            <w:r>
              <w:t>S</w:t>
            </w:r>
            <w:r>
              <w:t>N</w:t>
            </w:r>
            <w:r>
              <w:t>I</w:t>
            </w:r>
            <w:r>
              <w:t>）</w:t>
            </w:r>
            <w:r>
              <w:t>且</w:t>
            </w:r>
            <w:r>
              <w:t>在</w:t>
            </w:r>
            <w:r>
              <w:t>有</w:t>
            </w:r>
            <w:r>
              <w:t>效</w:t>
            </w:r>
            <w:r>
              <w:t>期</w:t>
            </w:r>
            <w:r>
              <w:t>内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有</w:t>
            </w:r>
            <w:r>
              <w:t>但</w:t>
            </w:r>
            <w:r>
              <w:t>过</w:t>
            </w:r>
            <w:r>
              <w:t>期</w:t>
            </w:r>
            <w:r>
              <w:t>：</w:t>
            </w:r>
            <w:r>
              <w:t>3</w:t>
            </w:r>
            <w:r>
              <w:t>分</w:t>
            </w:r>
            <w:r>
              <w:t>；</w:t>
            </w:r>
            <w:r>
              <w:t>无</w:t>
            </w:r>
            <w:r>
              <w:t>：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认</w:t>
            </w:r>
            <w:r>
              <w:t>证</w:t>
            </w:r>
            <w:r>
              <w:t>机</w:t>
            </w:r>
            <w:r>
              <w:t>构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  <w:r>
              <w:t>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通</w:t>
            </w:r>
            <w:r>
              <w:t>用</w:t>
            </w:r>
            <w:r>
              <w:t>体</w:t>
            </w:r>
            <w:r>
              <w:t>系</w:t>
            </w:r>
            <w:r>
              <w:t>认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O</w:t>
            </w:r>
            <w:r>
              <w:t>9</w:t>
            </w:r>
            <w:r>
              <w:t>0</w:t>
            </w:r>
            <w:r>
              <w:t>0</w:t>
            </w:r>
            <w:r>
              <w:t>1</w:t>
            </w:r>
            <w:r>
              <w:t>/</w:t>
            </w:r>
            <w:r>
              <w:t>I</w:t>
            </w:r>
            <w:r>
              <w:t>S</w:t>
            </w:r>
            <w:r>
              <w:t>O</w:t>
            </w:r>
            <w:r>
              <w:t>1</w:t>
            </w:r>
            <w:r>
              <w:t>4</w:t>
            </w:r>
            <w:r>
              <w:t>0</w:t>
            </w:r>
            <w:r>
              <w:t>0</w:t>
            </w:r>
            <w:r>
              <w:t>1</w:t>
            </w:r>
            <w:r>
              <w:t>等</w:t>
            </w:r>
            <w:r>
              <w:t>有</w:t>
            </w:r>
            <w:r>
              <w:t>效</w:t>
            </w:r>
            <w:r>
              <w:t>认</w:t>
            </w:r>
            <w:r>
              <w:t>证</w:t>
            </w:r>
            <w:r>
              <w:t>，</w:t>
            </w:r>
            <w:r>
              <w:t>每</w:t>
            </w:r>
            <w:r>
              <w:t>项</w:t>
            </w:r>
            <w:r>
              <w:t>+</w:t>
            </w:r>
            <w:r>
              <w:t>4</w:t>
            </w:r>
            <w:r>
              <w:t>分</w:t>
            </w:r>
            <w:r>
              <w:t>，</w:t>
            </w:r>
            <w:r>
              <w:t>最</w:t>
            </w:r>
            <w:r>
              <w:t>高</w:t>
            </w:r>
            <w:r>
              <w:t>8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专</w:t>
            </w:r>
            <w:r>
              <w:t>项</w:t>
            </w:r>
            <w:r>
              <w:t>认</w:t>
            </w:r>
            <w:r>
              <w:t>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特</w:t>
            </w:r>
            <w:r>
              <w:t>定</w:t>
            </w:r>
            <w:r>
              <w:t>认</w:t>
            </w:r>
            <w:r>
              <w:t>证</w:t>
            </w:r>
            <w:r>
              <w:t>（</w:t>
            </w:r>
            <w:r>
              <w:t>如</w:t>
            </w:r>
            <w:r>
              <w:t>C</w:t>
            </w:r>
            <w:r>
              <w:t>E</w:t>
            </w:r>
            <w:r>
              <w:t>、</w:t>
            </w:r>
            <w:r>
              <w:t>U</w:t>
            </w:r>
            <w:r>
              <w:t>L</w:t>
            </w:r>
            <w:r>
              <w:t>）</w:t>
            </w:r>
            <w:r>
              <w:t>，</w:t>
            </w:r>
            <w:r>
              <w:t>每</w:t>
            </w:r>
            <w:r>
              <w:t>项</w:t>
            </w:r>
            <w:r>
              <w:t>+</w:t>
            </w:r>
            <w:r>
              <w:t>3</w:t>
            </w:r>
            <w:r>
              <w:t>分</w:t>
            </w:r>
            <w:r>
              <w:t>，</w:t>
            </w:r>
            <w:r>
              <w:t>最</w:t>
            </w:r>
            <w:r>
              <w:t>高</w:t>
            </w:r>
            <w:r>
              <w:t>7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特殊规则</w:t>
      </w:r>
      <w:r>
        <w:t>：</w:t>
      </w:r>
      <w:r>
        <w:t>若</w:t>
      </w:r>
      <w:r>
        <w:t>发</w:t>
      </w:r>
      <w:r>
        <w:t>现</w:t>
      </w:r>
      <w:r>
        <w:t>关</w:t>
      </w:r>
      <w:r>
        <w:t>键</w:t>
      </w:r>
      <w:r>
        <w:t>证</w:t>
      </w:r>
      <w:r>
        <w:t>书</w:t>
      </w:r>
      <w:r>
        <w:t>伪</w:t>
      </w:r>
      <w:r>
        <w:t>造</w:t>
      </w:r>
      <w:r>
        <w:t>或</w:t>
      </w:r>
      <w:r>
        <w:t>过</w:t>
      </w:r>
      <w:r>
        <w:t>期</w:t>
      </w:r>
      <w:r>
        <w:t>未</w:t>
      </w:r>
      <w:r>
        <w:t>更</w:t>
      </w:r>
      <w:r>
        <w:t>新</w:t>
      </w:r>
      <w:r>
        <w:t>，</w:t>
      </w:r>
      <w:r>
        <w:t>该</w:t>
      </w:r>
      <w:r>
        <w:t>维</w:t>
      </w:r>
      <w:r>
        <w:t>度</w:t>
      </w:r>
      <w:r>
        <w:t>强</w:t>
      </w:r>
      <w:r>
        <w:t>制</w:t>
      </w:r>
      <w:r>
        <w:t>清</w:t>
      </w:r>
      <w:r>
        <w:t>零</w:t>
      </w:r>
    </w:p>
    <w:p>
      <w:pPr/>
      <w:r/>
      <w:r>
        <w:rPr>
          <w:b/>
        </w:rPr>
        <w:t>维度3：财务健康状况（30分）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满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分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营</w:t>
            </w:r>
            <w:r>
              <w:t>收</w:t>
            </w:r>
            <w:r>
              <w:t>与</w:t>
            </w:r>
            <w:r>
              <w:t>盈</w:t>
            </w:r>
            <w:r>
              <w:t>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近</w:t>
            </w:r>
            <w:r>
              <w:t>2</w:t>
            </w:r>
            <w:r>
              <w:t>年</w:t>
            </w:r>
            <w:r>
              <w:t>营</w:t>
            </w:r>
            <w:r>
              <w:t>收</w:t>
            </w:r>
            <w:r>
              <w:t>稳</w:t>
            </w:r>
            <w:r>
              <w:t>定</w:t>
            </w:r>
            <w:r>
              <w:t>或</w:t>
            </w:r>
            <w:r>
              <w:t>增</w:t>
            </w:r>
            <w:r>
              <w:t>长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波</w:t>
            </w:r>
            <w:r>
              <w:t>动</w:t>
            </w:r>
            <w:r>
              <w:t>但</w:t>
            </w:r>
            <w:r>
              <w:t>盈</w:t>
            </w:r>
            <w:r>
              <w:t>利</w:t>
            </w:r>
            <w:r>
              <w:t>：</w:t>
            </w:r>
            <w:r>
              <w:t>7</w:t>
            </w:r>
            <w:r>
              <w:t>分</w:t>
            </w:r>
            <w:r>
              <w:t>；</w:t>
            </w:r>
            <w:r>
              <w:t>亏</w:t>
            </w:r>
            <w:r>
              <w:t>损</w:t>
            </w:r>
            <w:r>
              <w:t>：</w:t>
            </w:r>
            <w:r>
              <w:t>3</w:t>
            </w:r>
            <w:r>
              <w:t>分</w:t>
            </w:r>
            <w:r>
              <w:t>；</w:t>
            </w:r>
            <w:r>
              <w:t>数</w:t>
            </w:r>
            <w:r>
              <w:t>据</w:t>
            </w:r>
            <w:r>
              <w:t>不</w:t>
            </w:r>
            <w:r>
              <w:t>可</w:t>
            </w:r>
            <w:r>
              <w:t>查</w:t>
            </w:r>
            <w:r>
              <w:t>：</w:t>
            </w:r>
            <w:r>
              <w:t>5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年</w:t>
            </w:r>
            <w:r>
              <w:t>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财</w:t>
            </w:r>
            <w:r>
              <w:t>报</w:t>
            </w:r>
            <w:r>
              <w:t>公</w:t>
            </w:r>
            <w:r>
              <w:t>开</w:t>
            </w:r>
            <w:r>
              <w:t>渠</w:t>
            </w:r>
            <w:r>
              <w:t>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负</w:t>
            </w:r>
            <w:r>
              <w:t>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负</w:t>
            </w:r>
            <w:r>
              <w:t>债</w:t>
            </w:r>
            <w:r>
              <w:t>率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7</w:t>
            </w:r>
            <w:r>
              <w:t>0</w:t>
            </w:r>
            <w:r>
              <w:t>%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7</w:t>
            </w:r>
            <w:r>
              <w:t>0</w:t>
            </w:r>
            <w:r>
              <w:t>-</w:t>
            </w:r>
            <w:r>
              <w:t>8</w:t>
            </w:r>
            <w:r>
              <w:t>5</w:t>
            </w:r>
            <w:r>
              <w:t>%</w:t>
            </w:r>
            <w:r>
              <w:t>：</w:t>
            </w:r>
            <w:r>
              <w:t>6</w:t>
            </w:r>
            <w:r>
              <w:t>分</w:t>
            </w:r>
            <w:r>
              <w:t>；</w:t>
            </w:r>
            <w:r>
              <w:t>&gt;</w:t>
            </w:r>
            <w:r>
              <w:t xml:space="preserve"> </w:t>
            </w:r>
            <w:r>
              <w:t>8</w:t>
            </w:r>
            <w:r>
              <w:t>5</w:t>
            </w:r>
            <w:r>
              <w:t>%</w:t>
            </w:r>
            <w:r>
              <w:t>：</w:t>
            </w:r>
            <w:r>
              <w:t>2</w:t>
            </w:r>
            <w:r>
              <w:t>分</w:t>
            </w:r>
            <w:r>
              <w:t>；</w:t>
            </w:r>
            <w:r>
              <w:t>数</w:t>
            </w:r>
            <w:r>
              <w:t>据</w:t>
            </w:r>
            <w:r>
              <w:t>不</w:t>
            </w:r>
            <w:r>
              <w:t>可</w:t>
            </w:r>
            <w:r>
              <w:t>查</w:t>
            </w:r>
            <w:r>
              <w:t>：</w:t>
            </w:r>
            <w:r>
              <w:t>5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现</w:t>
            </w:r>
            <w:r>
              <w:t>金</w:t>
            </w:r>
            <w:r>
              <w:t>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经</w:t>
            </w:r>
            <w:r>
              <w:t>营</w:t>
            </w:r>
            <w:r>
              <w:t>性</w:t>
            </w:r>
            <w:r>
              <w:t>现</w:t>
            </w:r>
            <w:r>
              <w:t>金</w:t>
            </w:r>
            <w:r>
              <w:t>流</w:t>
            </w:r>
            <w:r>
              <w:t>为</w:t>
            </w:r>
            <w:r>
              <w:t>正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为</w:t>
            </w:r>
            <w:r>
              <w:t>负</w:t>
            </w:r>
            <w:r>
              <w:t>但</w:t>
            </w:r>
            <w:r>
              <w:t>融</w:t>
            </w:r>
            <w:r>
              <w:t>资</w:t>
            </w:r>
            <w:r>
              <w:t>正</w:t>
            </w:r>
            <w:r>
              <w:t>常</w:t>
            </w:r>
            <w:r>
              <w:t>：</w:t>
            </w:r>
            <w:r>
              <w:t>6</w:t>
            </w:r>
            <w:r>
              <w:t>分</w:t>
            </w:r>
            <w:r>
              <w:t>；</w:t>
            </w:r>
            <w:r>
              <w:t>持</w:t>
            </w:r>
            <w:r>
              <w:t>续</w:t>
            </w:r>
            <w:r>
              <w:t>为</w:t>
            </w:r>
            <w:r>
              <w:t>负</w:t>
            </w:r>
            <w:r>
              <w:t>：</w:t>
            </w:r>
            <w:r>
              <w:t>2</w:t>
            </w:r>
            <w:r>
              <w:t>分</w:t>
            </w:r>
            <w:r>
              <w:t>；</w:t>
            </w:r>
            <w:r>
              <w:t>数</w:t>
            </w:r>
            <w:r>
              <w:t>据</w:t>
            </w:r>
            <w:r>
              <w:t>不</w:t>
            </w:r>
            <w:r>
              <w:t>可</w:t>
            </w:r>
            <w:r>
              <w:t>查</w:t>
            </w:r>
            <w:r>
              <w:t>：</w:t>
            </w:r>
            <w:r>
              <w:t>5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数据不可查降级</w:t>
      </w:r>
      <w:r>
        <w:t>：</w:t>
      </w:r>
      <w:r>
        <w:t>若</w:t>
      </w:r>
      <w:r>
        <w:t>海</w:t>
      </w:r>
      <w:r>
        <w:t>外</w:t>
      </w:r>
      <w:r>
        <w:t>公</w:t>
      </w:r>
      <w:r>
        <w:t>司</w:t>
      </w:r>
      <w:r>
        <w:t>财</w:t>
      </w:r>
      <w:r>
        <w:t>务</w:t>
      </w:r>
      <w:r>
        <w:t>数</w:t>
      </w:r>
      <w:r>
        <w:t>据</w:t>
      </w:r>
      <w:r>
        <w:t>无</w:t>
      </w:r>
      <w:r>
        <w:t>法</w:t>
      </w:r>
      <w:r>
        <w:t>获</w:t>
      </w:r>
      <w:r>
        <w:t>取</w:t>
      </w:r>
      <w:r>
        <w:t>，</w:t>
      </w:r>
      <w:r>
        <w:t>该</w:t>
      </w:r>
      <w:r>
        <w:t>维</w:t>
      </w:r>
      <w:r>
        <w:t>度</w:t>
      </w:r>
      <w:r>
        <w:t>默</w:t>
      </w:r>
      <w:r>
        <w:t>认</w:t>
      </w:r>
      <w:r>
        <w:t>给</w:t>
      </w:r>
      <w:r>
        <w:t>1</w:t>
      </w:r>
      <w:r>
        <w:t>2</w:t>
      </w:r>
      <w:r>
        <w:t>分</w:t>
      </w:r>
      <w:r>
        <w:t>（</w:t>
      </w:r>
      <w:r>
        <w:t>满</w:t>
      </w:r>
      <w:r>
        <w:t>分</w:t>
      </w:r>
      <w:r>
        <w:t>的</w:t>
      </w:r>
      <w:r>
        <w:t>4</w:t>
      </w:r>
      <w:r>
        <w:t>0</w:t>
      </w:r>
      <w:r>
        <w:t>%</w:t>
      </w:r>
      <w:r>
        <w:t>）</w:t>
      </w:r>
      <w:r>
        <w:t>，</w:t>
      </w:r>
      <w:r>
        <w:t>标</w:t>
      </w:r>
      <w:r>
        <w:t>注</w:t>
      </w:r>
      <w:r>
        <w:t>"</w:t>
      </w:r>
      <w:r>
        <w:t>数</w:t>
      </w:r>
      <w:r>
        <w:t>据</w:t>
      </w:r>
      <w:r>
        <w:t>未</w:t>
      </w:r>
      <w:r>
        <w:t>知</w:t>
      </w:r>
      <w:r>
        <w:t>"</w:t>
      </w:r>
    </w:p>
    <w:p>
      <w:pPr/>
      <w:r/>
      <w:r>
        <w:rPr>
          <w:b/>
        </w:rPr>
        <w:t>维度4：司法与舆情风险（30分）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子</w:t>
            </w:r>
            <w:r>
              <w:rPr>
                <w:b/>
              </w:rPr>
              <w:t>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满</w:t>
            </w:r>
            <w:r>
              <w:rPr>
                <w:b/>
              </w:rPr>
              <w:t>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计</w:t>
            </w:r>
            <w:r>
              <w:rPr>
                <w:b/>
              </w:rPr>
              <w:t>分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法</w:t>
            </w:r>
            <w:r>
              <w:t>律</w:t>
            </w:r>
            <w:r>
              <w:t>诉</w:t>
            </w:r>
            <w:r>
              <w:t>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诉</w:t>
            </w:r>
            <w:r>
              <w:t>讼</w:t>
            </w:r>
            <w:r>
              <w:t>记</w:t>
            </w:r>
            <w:r>
              <w:t>录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&lt;</w:t>
            </w:r>
            <w:r>
              <w:t xml:space="preserve"> </w:t>
            </w:r>
            <w:r>
              <w:t>5</w:t>
            </w:r>
            <w:r>
              <w:t>起</w:t>
            </w:r>
            <w:r>
              <w:t>：</w:t>
            </w:r>
            <w:r>
              <w:t>7</w:t>
            </w:r>
            <w:r>
              <w:t>分</w:t>
            </w:r>
            <w:r>
              <w:t>；</w:t>
            </w:r>
            <w:r>
              <w:t>5</w:t>
            </w:r>
            <w:r>
              <w:t>-</w:t>
            </w:r>
            <w:r>
              <w:t>2</w:t>
            </w:r>
            <w:r>
              <w:t>0</w:t>
            </w:r>
            <w:r>
              <w:t>起</w:t>
            </w:r>
            <w:r>
              <w:t>：</w:t>
            </w:r>
            <w:r>
              <w:t>4</w:t>
            </w:r>
            <w:r>
              <w:t>分</w:t>
            </w:r>
            <w:r>
              <w:t>；</w:t>
            </w:r>
            <w:r>
              <w:t>&gt;</w:t>
            </w:r>
            <w:r>
              <w:t xml:space="preserve"> </w:t>
            </w:r>
            <w:r>
              <w:t>2</w:t>
            </w:r>
            <w:r>
              <w:t>0</w:t>
            </w:r>
            <w:r>
              <w:t>起</w:t>
            </w:r>
            <w:r>
              <w:t>：</w:t>
            </w:r>
            <w:r>
              <w:t>1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裁</w:t>
            </w:r>
            <w:r>
              <w:t>判</w:t>
            </w:r>
            <w:r>
              <w:t>文</w:t>
            </w:r>
            <w:r>
              <w:t>书</w:t>
            </w:r>
            <w:r>
              <w:t>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海</w:t>
            </w:r>
            <w:r>
              <w:t>外</w:t>
            </w:r>
            <w:r>
              <w:t>法</w:t>
            </w:r>
            <w:r>
              <w:t>院</w:t>
            </w:r>
            <w:r>
              <w:t>公</w:t>
            </w:r>
            <w:r>
              <w:t>开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失</w:t>
            </w:r>
            <w:r>
              <w:t>信</w:t>
            </w:r>
            <w:r>
              <w:t>被</w:t>
            </w:r>
            <w:r>
              <w:t>执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记</w:t>
            </w:r>
            <w:r>
              <w:t>录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有</w:t>
            </w:r>
            <w:r>
              <w:t>记</w:t>
            </w:r>
            <w:r>
              <w:t>录</w:t>
            </w:r>
            <w:r>
              <w:t>但</w:t>
            </w:r>
            <w:r>
              <w:t>已</w:t>
            </w:r>
            <w:r>
              <w:t>结</w:t>
            </w:r>
            <w:r>
              <w:t>案</w:t>
            </w:r>
            <w:r>
              <w:t>：</w:t>
            </w:r>
            <w:r>
              <w:t>4</w:t>
            </w:r>
            <w:r>
              <w:t>分</w:t>
            </w:r>
            <w:r>
              <w:t>；</w:t>
            </w:r>
            <w:r>
              <w:t>有</w:t>
            </w:r>
            <w:r>
              <w:t>未</w:t>
            </w:r>
            <w:r>
              <w:t>结</w:t>
            </w:r>
            <w:r>
              <w:t>案</w:t>
            </w:r>
            <w:r>
              <w:t>记</w:t>
            </w:r>
            <w:r>
              <w:t>录</w:t>
            </w:r>
            <w:r>
              <w:t>：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负</w:t>
            </w:r>
            <w:r>
              <w:t>面</w:t>
            </w:r>
            <w:r>
              <w:t>舆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负</w:t>
            </w:r>
            <w:r>
              <w:t>面</w:t>
            </w:r>
            <w:r>
              <w:t>报</w:t>
            </w:r>
            <w:r>
              <w:t>道</w:t>
            </w:r>
            <w:r>
              <w:t>：</w:t>
            </w:r>
            <w:r>
              <w:t>1</w:t>
            </w:r>
            <w:r>
              <w:t>0</w:t>
            </w:r>
            <w:r>
              <w:t>分</w:t>
            </w:r>
            <w:r>
              <w:t>；</w:t>
            </w:r>
            <w:r>
              <w:t>偶</w:t>
            </w:r>
            <w:r>
              <w:t>发</w:t>
            </w:r>
            <w:r>
              <w:t>且</w:t>
            </w:r>
            <w:r>
              <w:t>已</w:t>
            </w:r>
            <w:r>
              <w:t>澄</w:t>
            </w:r>
            <w:r>
              <w:t>清</w:t>
            </w:r>
            <w:r>
              <w:t>：</w:t>
            </w:r>
            <w:r>
              <w:t>6</w:t>
            </w:r>
            <w:r>
              <w:t>分</w:t>
            </w:r>
            <w:r>
              <w:t>；</w:t>
            </w:r>
            <w:r>
              <w:t>持</w:t>
            </w:r>
            <w:r>
              <w:t>续</w:t>
            </w:r>
            <w:r>
              <w:t>负</w:t>
            </w:r>
            <w:r>
              <w:t>面</w:t>
            </w:r>
            <w:r>
              <w:t>：</w:t>
            </w:r>
            <w:r>
              <w:t>2</w:t>
            </w:r>
            <w:r>
              <w:t>分</w:t>
            </w:r>
            <w:r>
              <w:t>；</w:t>
            </w:r>
            <w:r>
              <w:t>重</w:t>
            </w:r>
            <w:r>
              <w:t>大</w:t>
            </w:r>
            <w:r>
              <w:t>丑</w:t>
            </w:r>
            <w:r>
              <w:t>闻</w:t>
            </w:r>
            <w:r>
              <w:t>：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媒</w:t>
            </w:r>
            <w:r>
              <w:t>体</w:t>
            </w:r>
            <w:r>
              <w:t>舆</w:t>
            </w:r>
            <w:r>
              <w:t>情</w:t>
            </w:r>
            <w:r>
              <w:t>监</w:t>
            </w:r>
            <w:r>
              <w:t>测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一票否决规则</w:t>
      </w:r>
      <w:r>
        <w:t>：</w:t>
      </w:r>
      <w:r>
        <w:t>若</w:t>
      </w:r>
      <w:r>
        <w:t>存</w:t>
      </w:r>
      <w:r>
        <w:t>在</w:t>
      </w:r>
      <w:r>
        <w:t>"</w:t>
      </w:r>
      <w:r>
        <w:t>失</w:t>
      </w:r>
      <w:r>
        <w:t>信</w:t>
      </w:r>
      <w:r>
        <w:t>被</w:t>
      </w:r>
      <w:r>
        <w:t>执</w:t>
      </w:r>
      <w:r>
        <w:t>行</w:t>
      </w:r>
      <w:r>
        <w:t>"</w:t>
      </w:r>
      <w:r>
        <w:t>未</w:t>
      </w:r>
      <w:r>
        <w:t>结</w:t>
      </w:r>
      <w:r>
        <w:t>案</w:t>
      </w:r>
      <w:r>
        <w:t>记</w:t>
      </w:r>
      <w:r>
        <w:t>录</w:t>
      </w:r>
      <w:r>
        <w:t>，</w:t>
      </w:r>
      <w:r>
        <w:t>该</w:t>
      </w:r>
      <w:r>
        <w:t>维</w:t>
      </w:r>
      <w:r>
        <w:t>度</w:t>
      </w:r>
      <w:r>
        <w:t>直</w:t>
      </w:r>
      <w:r>
        <w:t>接</w:t>
      </w:r>
      <w:r>
        <w:t>判</w:t>
      </w:r>
      <w:r>
        <w:t>0</w:t>
      </w:r>
      <w:r>
        <w:t>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5. 异常流程与边界（Δ6 相关）</w:t>
      </w:r>
    </w:p>
    <w:p>
      <w:pPr>
        <w:pStyle w:val="Heading3"/>
      </w:pPr>
      <w:r>
        <w:t>5.1 特批放行流程删除</w:t>
      </w:r>
    </w:p>
    <w:p>
      <w:pPr/>
      <w:r/>
      <w:r>
        <w:rPr>
          <w:b/>
        </w:rPr>
        <w:t>变更前</w:t>
      </w:r>
      <w:r>
        <w:t>：</w:t>
      </w:r>
      <w:r>
        <w:t>红</w:t>
      </w:r>
      <w:r>
        <w:t>灯</w:t>
      </w:r>
      <w:r>
        <w:t>供</w:t>
      </w:r>
      <w:r>
        <w:t>应</w:t>
      </w:r>
      <w:r>
        <w:t>商</w:t>
      </w:r>
      <w:r>
        <w:t xml:space="preserve"> </w:t>
      </w:r>
      <w:r>
        <w:t>→</w:t>
      </w:r>
      <w:r>
        <w:t xml:space="preserve"> </w:t>
      </w:r>
      <w:r>
        <w:t>特</w:t>
      </w:r>
      <w:r>
        <w:t>批</w:t>
      </w:r>
      <w:r>
        <w:t>放</w:t>
      </w:r>
      <w:r>
        <w:t>行</w:t>
      </w:r>
      <w:r>
        <w:t xml:space="preserve"> </w:t>
      </w:r>
      <w:r>
        <w:t>→</w:t>
      </w:r>
      <w:r>
        <w:t xml:space="preserve"> </w:t>
      </w:r>
      <w:r>
        <w:t>记</w:t>
      </w:r>
      <w:r>
        <w:t>录</w:t>
      </w:r>
      <w:r>
        <w:t>审</w:t>
      </w:r>
      <w:r>
        <w:t>计</w:t>
      </w:r>
      <w:r>
        <w:t>日</w:t>
      </w:r>
      <w:r>
        <w:t>志</w:t>
      </w:r>
      <w:r>
        <w:t xml:space="preserve"> </w:t>
      </w:r>
      <w:r>
        <w:t>→</w:t>
      </w:r>
      <w:r>
        <w:t xml:space="preserve"> </w:t>
      </w:r>
      <w:r>
        <w:t>放</w:t>
      </w:r>
      <w:r>
        <w:t>行</w:t>
      </w:r>
      <w:r>
        <w:t>询</w:t>
      </w:r>
      <w:r>
        <w:t>价</w:t>
      </w:r>
    </w:p>
    <w:p>
      <w:pPr/>
      <w:r/>
      <w:r>
        <w:rPr>
          <w:b/>
        </w:rPr>
        <w:t>变更后</w:t>
      </w:r>
      <w:r>
        <w:t>：</w:t>
      </w:r>
      <w:r>
        <w:t>本</w:t>
      </w:r>
      <w:r>
        <w:t>期</w:t>
      </w:r>
      <w:r>
        <w:t>M</w:t>
      </w:r>
      <w:r>
        <w:t>V</w:t>
      </w:r>
      <w:r>
        <w:t>P</w:t>
      </w:r>
      <w:r>
        <w:t>删</w:t>
      </w:r>
      <w:r>
        <w:t>除</w:t>
      </w:r>
      <w:r>
        <w:t>特</w:t>
      </w:r>
      <w:r>
        <w:t>批</w:t>
      </w:r>
      <w:r>
        <w:t>放</w:t>
      </w:r>
      <w:r>
        <w:t>行</w:t>
      </w:r>
      <w:r>
        <w:t>功</w:t>
      </w:r>
      <w:r>
        <w:t>能</w:t>
      </w:r>
      <w:r>
        <w:t>，</w:t>
      </w:r>
      <w:r>
        <w:t>采</w:t>
      </w:r>
      <w:r>
        <w:t>购</w:t>
      </w:r>
      <w:r>
        <w:t>流</w:t>
      </w:r>
      <w:r>
        <w:t>程</w:t>
      </w:r>
      <w:r>
        <w:t>交</w:t>
      </w:r>
      <w:r>
        <w:t>叉</w:t>
      </w:r>
      <w:r>
        <w:t>暂</w:t>
      </w:r>
      <w:r>
        <w:t>不</w:t>
      </w:r>
      <w:r>
        <w:t>接</w:t>
      </w:r>
      <w:r>
        <w:t>入</w:t>
      </w:r>
    </w:p>
    <w:p>
      <w:pPr/>
      <w:r/>
      <w:r>
        <w:rPr>
          <w:b/>
        </w:rPr>
        <w:t>删除影响范围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页</w:t>
      </w:r>
      <w:r>
        <w:t>面</w:t>
      </w:r>
      <w:r>
        <w:t>A</w:t>
      </w:r>
      <w:r>
        <w:t>底</w:t>
      </w:r>
      <w:r>
        <w:t>部</w:t>
      </w:r>
      <w:r>
        <w:t>的</w:t>
      </w:r>
      <w:r>
        <w:t>"</w:t>
      </w:r>
      <w:r>
        <w:t>发</w:t>
      </w:r>
      <w:r>
        <w:t>起</w:t>
      </w:r>
      <w:r>
        <w:t>特</w:t>
      </w:r>
      <w:r>
        <w:t>批</w:t>
      </w:r>
      <w:r>
        <w:t>放</w:t>
      </w:r>
      <w:r>
        <w:t>行</w:t>
      </w:r>
      <w:r>
        <w:t>"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特</w:t>
      </w:r>
      <w:r>
        <w:t>批</w:t>
      </w:r>
      <w:r>
        <w:t>申</w:t>
      </w:r>
      <w:r>
        <w:t>请</w:t>
      </w:r>
      <w:r>
        <w:t>弹</w:t>
      </w:r>
      <w:r>
        <w:t>窗</w:t>
      </w:r>
      <w:r>
        <w:t>（</w:t>
      </w:r>
      <w:r>
        <w:t>含</w:t>
      </w:r>
      <w:r>
        <w:t>P</w:t>
      </w:r>
      <w:r>
        <w:t>D</w:t>
      </w:r>
      <w:r>
        <w:t>F</w:t>
      </w:r>
      <w:r>
        <w:t>上</w:t>
      </w:r>
      <w:r>
        <w:t>传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d</w:t>
      </w:r>
      <w:r>
        <w:t>i</w:t>
      </w:r>
      <w:r>
        <w:t>t</w:t>
      </w:r>
      <w:r>
        <w:t>_</w:t>
      </w:r>
      <w:r>
        <w:t>l</w:t>
      </w:r>
      <w:r>
        <w:t>o</w:t>
      </w:r>
      <w:r>
        <w:t>g</w:t>
      </w:r>
      <w:r>
        <w:t>s</w:t>
      </w:r>
      <w:r>
        <w:t>表</w:t>
      </w:r>
      <w:r>
        <w:t>特</w:t>
      </w:r>
      <w:r>
        <w:t>批</w:t>
      </w:r>
      <w:r>
        <w:t>相</w:t>
      </w:r>
      <w:r>
        <w:t>关</w:t>
      </w:r>
      <w:r>
        <w:t>字</w:t>
      </w:r>
      <w:r>
        <w:t>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控</w:t>
      </w:r>
      <w:r>
        <w:t>运</w:t>
      </w:r>
      <w:r>
        <w:t>营</w:t>
      </w:r>
      <w:r>
        <w:t>角</w:t>
      </w:r>
      <w:r>
        <w:t>色</w:t>
      </w:r>
      <w:r>
        <w:t>的</w:t>
      </w:r>
      <w:r>
        <w:t>特</w:t>
      </w:r>
      <w:r>
        <w:t>批</w:t>
      </w:r>
      <w:r>
        <w:t>权</w:t>
      </w:r>
      <w:r>
        <w:t>限</w:t>
      </w:r>
    </w:p>
    <w:p>
      <w:pPr>
        <w:pStyle w:val="Heading3"/>
      </w:pPr>
      <w:r>
        <w:t>5.2 数据缺失降级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异</w:t>
            </w:r>
            <w:r>
              <w:rPr>
                <w:b/>
              </w:rPr>
              <w:t>常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降</w:t>
            </w:r>
            <w:r>
              <w:rPr>
                <w:b/>
              </w:rPr>
              <w:t>级</w:t>
            </w: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某</w:t>
            </w:r>
            <w:r>
              <w:t>子</w:t>
            </w:r>
            <w:r>
              <w:t>项</w:t>
            </w:r>
            <w:r>
              <w:t>数</w:t>
            </w:r>
            <w:r>
              <w:t>据</w:t>
            </w:r>
            <w:r>
              <w:t>完</w:t>
            </w:r>
            <w:r>
              <w:t>全</w:t>
            </w:r>
            <w:r>
              <w:t>缺</w:t>
            </w:r>
            <w:r>
              <w:t>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该</w:t>
            </w:r>
            <w:r>
              <w:t>子</w:t>
            </w:r>
            <w:r>
              <w:t>项</w:t>
            </w:r>
            <w:r>
              <w:t>默</w:t>
            </w:r>
            <w:r>
              <w:t>认</w:t>
            </w:r>
            <w:r>
              <w:t>给</w:t>
            </w:r>
            <w:r>
              <w:t>满</w:t>
            </w:r>
            <w:r>
              <w:t>分</w:t>
            </w:r>
            <w:r>
              <w:t>的</w:t>
            </w:r>
            <w:r>
              <w:t>6</w:t>
            </w:r>
            <w:r>
              <w:t>0</w:t>
            </w:r>
            <w:r>
              <w:t>%</w:t>
            </w:r>
            <w:r>
              <w:t>，</w:t>
            </w:r>
            <w:r>
              <w:t>标</w:t>
            </w:r>
            <w:r>
              <w:t>注</w:t>
            </w:r>
            <w:r>
              <w:t>"</w:t>
            </w:r>
            <w:r>
              <w:t>暂</w:t>
            </w:r>
            <w:r>
              <w:t>无</w:t>
            </w:r>
            <w:r>
              <w:t>数</w:t>
            </w:r>
            <w:r>
              <w:t>据</w:t>
            </w:r>
            <w:r>
              <w:t>"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某</w:t>
            </w:r>
            <w:r>
              <w:t>维</w:t>
            </w:r>
            <w:r>
              <w:t>度</w:t>
            </w:r>
            <w:r>
              <w:t>全</w:t>
            </w:r>
            <w:r>
              <w:t>部</w:t>
            </w:r>
            <w:r>
              <w:t>子</w:t>
            </w:r>
            <w:r>
              <w:t>项</w:t>
            </w:r>
            <w:r>
              <w:t>数</w:t>
            </w:r>
            <w:r>
              <w:t>据</w:t>
            </w:r>
            <w:r>
              <w:t>缺</w:t>
            </w:r>
            <w:r>
              <w:t>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该</w:t>
            </w:r>
            <w:r>
              <w:t>维</w:t>
            </w:r>
            <w:r>
              <w:t>度</w:t>
            </w:r>
            <w:r>
              <w:t>给</w:t>
            </w:r>
            <w:r>
              <w:t>满</w:t>
            </w:r>
            <w:r>
              <w:t>分</w:t>
            </w:r>
            <w:r>
              <w:t>的</w:t>
            </w:r>
            <w:r>
              <w:t>4</w:t>
            </w:r>
            <w:r>
              <w:t>0</w:t>
            </w:r>
            <w:r>
              <w:t>%</w:t>
            </w:r>
            <w:r>
              <w:t>，</w:t>
            </w:r>
            <w:r>
              <w:t>雷</w:t>
            </w:r>
            <w:r>
              <w:t>达</w:t>
            </w:r>
            <w:r>
              <w:t>图</w:t>
            </w:r>
            <w:r>
              <w:t>对</w:t>
            </w:r>
            <w:r>
              <w:t>应</w:t>
            </w:r>
            <w:r>
              <w:t>区</w:t>
            </w:r>
            <w:r>
              <w:t>域</w:t>
            </w:r>
            <w:r>
              <w:t>标</w:t>
            </w:r>
            <w:r>
              <w:t>注</w:t>
            </w:r>
            <w:r>
              <w:t>虚</w:t>
            </w:r>
            <w:r>
              <w:t>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  <w:r>
              <w:t>超</w:t>
            </w:r>
            <w:r>
              <w:t>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展</w:t>
            </w:r>
            <w:r>
              <w:t>示</w:t>
            </w:r>
            <w:r>
              <w:t>"</w:t>
            </w:r>
            <w:r>
              <w:t>部</w:t>
            </w:r>
            <w:r>
              <w:t>分</w:t>
            </w:r>
            <w:r>
              <w:t>数</w:t>
            </w:r>
            <w:r>
              <w:t>据</w:t>
            </w:r>
            <w:r>
              <w:t>暂</w:t>
            </w:r>
            <w:r>
              <w:t>不</w:t>
            </w:r>
            <w:r>
              <w:t>可</w:t>
            </w:r>
            <w:r>
              <w:t>查</w:t>
            </w:r>
            <w:r>
              <w:t>"</w:t>
            </w:r>
            <w:r>
              <w:t>，</w:t>
            </w:r>
            <w:r>
              <w:t>不</w:t>
            </w:r>
            <w:r>
              <w:t>阻</w:t>
            </w:r>
            <w:r>
              <w:t>塞</w:t>
            </w:r>
            <w:r>
              <w:t>页</w:t>
            </w:r>
            <w:r>
              <w:t>面</w:t>
            </w:r>
            <w:r>
              <w:t>渲</w:t>
            </w:r>
            <w:r>
              <w:t>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区</w:t>
            </w:r>
            <w:r>
              <w:t>域</w:t>
            </w:r>
            <w:r>
              <w:t>显</w:t>
            </w:r>
            <w:r>
              <w:t>示</w:t>
            </w:r>
            <w:r>
              <w:t>"</w:t>
            </w: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暂</w:t>
            </w:r>
            <w:r>
              <w:t>时</w:t>
            </w:r>
            <w:r>
              <w:t>不</w:t>
            </w:r>
            <w:r>
              <w:t>可</w:t>
            </w:r>
            <w:r>
              <w:t>用</w:t>
            </w:r>
            <w:r>
              <w:t>"</w:t>
            </w:r>
            <w:r>
              <w:t>，</w:t>
            </w:r>
            <w:r>
              <w:t>评</w:t>
            </w:r>
            <w:r>
              <w:t>分</w:t>
            </w:r>
            <w:r>
              <w:t>正</w:t>
            </w:r>
            <w:r>
              <w:t>常</w:t>
            </w:r>
            <w:r>
              <w:t>展</w:t>
            </w:r>
            <w:r>
              <w:t>示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6. 字段定义（Δ4 相关）</w:t>
      </w:r>
    </w:p>
    <w:p>
      <w:pPr>
        <w:pStyle w:val="Heading3"/>
      </w:pPr>
      <w:r>
        <w:t>6.1 评分结果字段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n</w:t>
            </w:r>
            <w:r>
              <w:t>y</w:t>
            </w:r>
            <w:r>
              <w:t>_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名</w:t>
            </w:r>
            <w:r>
              <w:t>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a</w:t>
            </w:r>
            <w:r>
              <w:t>l</w:t>
            </w:r>
            <w:r>
              <w:t>l</w:t>
            </w:r>
            <w:r>
              <w:t>_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总</w:t>
            </w:r>
            <w:r>
              <w:t>分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a</w:t>
            </w:r>
            <w:r>
              <w:t>l</w:t>
            </w:r>
            <w:r>
              <w:t>l</w:t>
            </w:r>
            <w:r>
              <w:t>_</w:t>
            </w: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枚</w:t>
            </w:r>
            <w:r>
              <w:t>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/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dimension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工</w:t>
            </w:r>
            <w:r>
              <w:t>商</w:t>
            </w:r>
            <w:r>
              <w:t>信</w:t>
            </w:r>
            <w:r>
              <w:t>息</w:t>
            </w:r>
            <w:r>
              <w:t>得</w:t>
            </w:r>
            <w:r>
              <w:t>分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5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dimension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质</w:t>
            </w:r>
            <w:r>
              <w:t>认</w:t>
            </w:r>
            <w:r>
              <w:t>证</w:t>
            </w:r>
            <w:r>
              <w:t>储</w:t>
            </w:r>
            <w:r>
              <w:t>备</w:t>
            </w:r>
            <w:r>
              <w:t>得</w:t>
            </w:r>
            <w:r>
              <w:t>分</w:t>
            </w:r>
            <w:r>
              <w:t>（</w:t>
            </w:r>
            <w:r>
              <w:t>0</w:t>
            </w:r>
            <w:r>
              <w:t>-</w:t>
            </w:r>
            <w:r>
              <w:t>2</w:t>
            </w:r>
            <w:r>
              <w:t>5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dimension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健</w:t>
            </w:r>
            <w:r>
              <w:t>康</w:t>
            </w:r>
            <w:r>
              <w:t>状</w:t>
            </w:r>
            <w:r>
              <w:t>况</w:t>
            </w:r>
            <w:r>
              <w:t>得</w:t>
            </w:r>
            <w:r>
              <w:t>分</w:t>
            </w:r>
            <w:r>
              <w:t>（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dimension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司</w:t>
            </w:r>
            <w:r>
              <w:t>法</w:t>
            </w:r>
            <w:r>
              <w:t>与</w:t>
            </w:r>
            <w:r>
              <w:t>舆</w:t>
            </w:r>
            <w:r>
              <w:t>情</w:t>
            </w:r>
            <w:r>
              <w:t>风</w:t>
            </w:r>
            <w:r>
              <w:t>险</w:t>
            </w:r>
            <w:r>
              <w:t>得</w:t>
            </w:r>
            <w:r>
              <w:t>分</w:t>
            </w:r>
            <w:r>
              <w:t>（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1</w:t>
            </w:r>
            <w:r>
              <w:t>_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信</w:t>
            </w:r>
            <w:r>
              <w:t>息</w:t>
            </w:r>
            <w:r>
              <w:t>完</w:t>
            </w:r>
            <w:r>
              <w:t>整</w:t>
            </w:r>
            <w:r>
              <w:t>性</w:t>
            </w:r>
            <w:r>
              <w:t>（</w:t>
            </w:r>
            <w:r>
              <w:t>0</w:t>
            </w:r>
            <w:r>
              <w:t>-</w:t>
            </w:r>
            <w:r>
              <w:t>5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1</w:t>
            </w:r>
            <w:r>
              <w:t>_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存</w:t>
            </w:r>
            <w:r>
              <w:t>续</w:t>
            </w:r>
            <w:r>
              <w:t>状</w:t>
            </w:r>
            <w:r>
              <w:t>态</w:t>
            </w:r>
            <w:r>
              <w:t>（</w:t>
            </w:r>
            <w:r>
              <w:t>0</w:t>
            </w:r>
            <w:r>
              <w:t>-</w:t>
            </w:r>
            <w:r>
              <w:t>5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1</w:t>
            </w:r>
            <w:r>
              <w:t>_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股</w:t>
            </w:r>
            <w:r>
              <w:t>东</w:t>
            </w:r>
            <w:r>
              <w:t>与</w:t>
            </w:r>
            <w:r>
              <w:t>股</w:t>
            </w:r>
            <w:r>
              <w:t>权</w:t>
            </w:r>
            <w:r>
              <w:t>（</w:t>
            </w:r>
            <w:r>
              <w:t>0</w:t>
            </w:r>
            <w:r>
              <w:t>-</w:t>
            </w:r>
            <w:r>
              <w:t>5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2</w:t>
            </w:r>
            <w:r>
              <w:t>_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国</w:t>
            </w:r>
            <w:r>
              <w:t>强</w:t>
            </w:r>
            <w:r>
              <w:t>制</w:t>
            </w:r>
            <w:r>
              <w:t>认</w:t>
            </w:r>
            <w:r>
              <w:t>证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2</w:t>
            </w:r>
            <w:r>
              <w:t>_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通</w:t>
            </w:r>
            <w:r>
              <w:t>用</w:t>
            </w:r>
            <w:r>
              <w:t>体</w:t>
            </w:r>
            <w:r>
              <w:t>系</w:t>
            </w:r>
            <w:r>
              <w:t>认</w:t>
            </w:r>
            <w:r>
              <w:t>证</w:t>
            </w:r>
            <w:r>
              <w:t>（</w:t>
            </w:r>
            <w:r>
              <w:t>0</w:t>
            </w:r>
            <w:r>
              <w:t>-</w:t>
            </w:r>
            <w:r>
              <w:t>8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2</w:t>
            </w:r>
            <w:r>
              <w:t>_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行</w:t>
            </w:r>
            <w:r>
              <w:t>业</w:t>
            </w:r>
            <w:r>
              <w:t>专</w:t>
            </w:r>
            <w:r>
              <w:t>项</w:t>
            </w:r>
            <w:r>
              <w:t>认</w:t>
            </w:r>
            <w:r>
              <w:t>证</w:t>
            </w:r>
            <w:r>
              <w:t>（</w:t>
            </w:r>
            <w:r>
              <w:t>0</w:t>
            </w:r>
            <w:r>
              <w:t>-</w:t>
            </w:r>
            <w:r>
              <w:t>7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3</w:t>
            </w:r>
            <w:r>
              <w:t>_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营</w:t>
            </w:r>
            <w:r>
              <w:t>收</w:t>
            </w:r>
            <w:r>
              <w:t>与</w:t>
            </w:r>
            <w:r>
              <w:t>盈</w:t>
            </w:r>
            <w:r>
              <w:t>利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3</w:t>
            </w:r>
            <w:r>
              <w:t>_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负</w:t>
            </w:r>
            <w:r>
              <w:t>债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3</w:t>
            </w:r>
            <w:r>
              <w:t>_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金</w:t>
            </w:r>
            <w:r>
              <w:t>流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4</w:t>
            </w:r>
            <w:r>
              <w:t>_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律</w:t>
            </w:r>
            <w:r>
              <w:t>诉</w:t>
            </w:r>
            <w:r>
              <w:t>讼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4</w:t>
            </w:r>
            <w:r>
              <w:t>_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失</w:t>
            </w:r>
            <w:r>
              <w:t>信</w:t>
            </w:r>
            <w:r>
              <w:t>被</w:t>
            </w:r>
            <w:r>
              <w:t>执</w:t>
            </w:r>
            <w:r>
              <w:t>行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b</w:t>
            </w:r>
            <w:r>
              <w:rPr>
                <w:i/>
              </w:rPr>
              <w:t>item</w:t>
            </w:r>
            <w:r>
              <w:t>4</w:t>
            </w:r>
            <w:r>
              <w:t>_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整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负</w:t>
            </w:r>
            <w:r>
              <w:t>面</w:t>
            </w:r>
            <w:r>
              <w:t>舆</w:t>
            </w:r>
            <w:r>
              <w:t>情</w:t>
            </w:r>
            <w:r>
              <w:t>（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_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各</w:t>
            </w:r>
            <w:r>
              <w:t>子</w:t>
            </w:r>
            <w:r>
              <w:t>项</w:t>
            </w:r>
            <w:r>
              <w:t>数</w:t>
            </w:r>
            <w:r>
              <w:t>据</w:t>
            </w:r>
            <w:r>
              <w:t>状</w:t>
            </w:r>
            <w:r>
              <w:t>态</w:t>
            </w:r>
            <w:r>
              <w:t>（</w:t>
            </w:r>
            <w:r>
              <w:t>正</w:t>
            </w:r>
            <w:r>
              <w:t>常</w:t>
            </w:r>
            <w:r>
              <w:t>/</w:t>
            </w:r>
            <w:r>
              <w:t>缺</w:t>
            </w:r>
            <w:r>
              <w:t>失</w:t>
            </w:r>
            <w:r>
              <w:t>/</w:t>
            </w:r>
            <w:r>
              <w:t>未</w:t>
            </w:r>
            <w:r>
              <w:t>知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_</w:t>
            </w:r>
            <w:r>
              <w:t>e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内</w:t>
            </w:r>
            <w:r>
              <w:t>容</w:t>
            </w:r>
            <w:r>
              <w:t>（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格</w:t>
            </w:r>
            <w:r>
              <w:t>式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_</w:t>
            </w:r>
            <w:r>
              <w:t>u</w:t>
            </w:r>
            <w:r>
              <w:t>r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D</w:t>
            </w:r>
            <w:r>
              <w:t>F</w:t>
            </w:r>
            <w:r>
              <w:t>报</w:t>
            </w:r>
            <w:r>
              <w:t>告</w:t>
            </w:r>
            <w:r>
              <w:t>下</w:t>
            </w:r>
            <w:r>
              <w:t>载</w:t>
            </w:r>
            <w:r>
              <w:t>地</w:t>
            </w:r>
            <w:r>
              <w:t>址</w:t>
            </w:r>
          </w:p>
        </w:tc>
      </w:tr>
    </w:tbl>
    <w:p/>
    <w:p>
      <w:pPr>
        <w:pStyle w:val="Heading3"/>
      </w:pPr>
      <w:r>
        <w:t>6.2 AI评价输入/输出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u</w:t>
            </w:r>
            <w:r>
              <w:t>e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查</w:t>
            </w:r>
            <w:r>
              <w:t>询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n</w:t>
            </w:r>
            <w:r>
              <w:t>y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唯</w:t>
            </w:r>
            <w:r>
              <w:t>一</w:t>
            </w:r>
            <w:r>
              <w:t>标</w:t>
            </w:r>
            <w:r>
              <w:t>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_</w:t>
            </w:r>
            <w:r>
              <w:t>r</w:t>
            </w:r>
            <w:r>
              <w:t>e</w:t>
            </w:r>
            <w:r>
              <w:t>s</w:t>
            </w:r>
            <w:r>
              <w:t>p</w:t>
            </w:r>
            <w:r>
              <w:t>o</w:t>
            </w:r>
            <w:r>
              <w:t>n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字</w:t>
            </w:r>
            <w:r>
              <w:t>符</w:t>
            </w:r>
            <w:r>
              <w:t>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的</w:t>
            </w:r>
            <w:r>
              <w:t>评</w:t>
            </w:r>
            <w:r>
              <w:t>价</w:t>
            </w:r>
            <w:r>
              <w:t>内</w:t>
            </w:r>
            <w:r>
              <w:t>容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7. 数据模型与状态机（Δ2、Δ7 相关）</w:t>
      </w:r>
    </w:p>
    <w:p>
      <w:pPr>
        <w:pStyle w:val="Heading3"/>
      </w:pPr>
      <w:r>
        <w:t>7.1 评级体系变更</w:t>
      </w:r>
    </w:p>
    <w:p>
      <w:pPr/>
      <w:r/>
      <w:r>
        <w:rPr>
          <w:b/>
        </w:rPr>
        <w:t>变更前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数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🟢</w:t>
            </w:r>
            <w:r>
              <w:t xml:space="preserve"> 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>-</w:t>
            </w:r>
            <w:r>
              <w:t>1</w:t>
            </w:r>
            <w:r>
              <w:t xml:space="preserve"> </w:t>
            </w:r>
            <w:r>
              <w:t>优</w:t>
            </w:r>
            <w:r>
              <w:t>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总</w:t>
            </w:r>
            <w:r>
              <w:t>分</w:t>
            </w:r>
            <w:r>
              <w:t>≥</w:t>
            </w:r>
            <w:r>
              <w:t>8</w:t>
            </w:r>
            <w:r>
              <w:t>0</w:t>
            </w:r>
            <w:r>
              <w:t xml:space="preserve"> </w:t>
            </w:r>
            <w:r>
              <w:t>且</w:t>
            </w:r>
            <w:r>
              <w:t>各</w:t>
            </w:r>
            <w:r>
              <w:t>维</w:t>
            </w:r>
            <w:r>
              <w:t>度</w:t>
            </w:r>
            <w:r>
              <w:t>≥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五</w:t>
            </w:r>
            <w:r>
              <w:t>维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>-</w:t>
            </w:r>
            <w:r>
              <w:t>2</w:t>
            </w:r>
            <w:r>
              <w:t xml:space="preserve"> </w:t>
            </w:r>
            <w:r>
              <w:t>及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≤</w:t>
            </w:r>
            <w:r>
              <w:t>总</w:t>
            </w:r>
            <w:r>
              <w:t>分</w:t>
            </w:r>
            <w:r>
              <w:t>&lt;</w:t>
            </w:r>
            <w:r>
              <w:t>8</w:t>
            </w:r>
            <w:r>
              <w:t>0</w:t>
            </w:r>
            <w:r>
              <w:t xml:space="preserve"> </w:t>
            </w:r>
            <w:r>
              <w:t>且</w:t>
            </w:r>
            <w:r>
              <w:t>各</w:t>
            </w:r>
            <w:r>
              <w:t>维</w:t>
            </w:r>
            <w:r>
              <w:t>度</w:t>
            </w:r>
            <w:r>
              <w:t>≥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五</w:t>
            </w:r>
            <w:r>
              <w:t>维</w:t>
            </w:r>
            <w:r>
              <w:t>模</w:t>
            </w:r>
            <w: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>-</w:t>
            </w:r>
            <w:r>
              <w:t>3</w:t>
            </w:r>
            <w:r>
              <w:t xml:space="preserve"> </w:t>
            </w:r>
            <w:r>
              <w:t>高</w:t>
            </w:r>
            <w:r>
              <w:t>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总</w:t>
            </w:r>
            <w:r>
              <w:t>分</w:t>
            </w:r>
            <w:r>
              <w:t>&lt;</w:t>
            </w:r>
            <w:r>
              <w:t>6</w:t>
            </w:r>
            <w:r>
              <w:t>0</w:t>
            </w:r>
            <w:r>
              <w:t xml:space="preserve"> </w:t>
            </w:r>
            <w:r>
              <w:t>或</w:t>
            </w:r>
            <w:r>
              <w:t>任</w:t>
            </w:r>
            <w:r>
              <w:t>一</w:t>
            </w:r>
            <w:r>
              <w:t>维</w:t>
            </w:r>
            <w:r>
              <w:t>度</w:t>
            </w:r>
            <w:r>
              <w:t>&lt;</w:t>
            </w:r>
            <w:r>
              <w:t>6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五</w:t>
            </w:r>
            <w:r>
              <w:t>维</w:t>
            </w:r>
            <w:r>
              <w:t>模</w:t>
            </w:r>
            <w:r>
              <w:t>型</w:t>
            </w:r>
          </w:p>
        </w:tc>
      </w:tr>
    </w:tbl>
    <w:p/>
    <w:p>
      <w:pPr/>
      <w:r/>
      <w:r>
        <w:rPr>
          <w:b/>
        </w:rPr>
        <w:t>变更后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数</w:t>
            </w:r>
            <w:r>
              <w:rPr>
                <w:b/>
              </w:rPr>
              <w:t>区</w:t>
            </w:r>
            <w:r>
              <w:rPr>
                <w:b/>
              </w:rPr>
              <w:t>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展</w:t>
            </w:r>
            <w:r>
              <w:rPr>
                <w:b/>
              </w:rPr>
              <w:t>示</w:t>
            </w:r>
            <w:r>
              <w:rPr>
                <w:b/>
              </w:rPr>
              <w:t>文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🟢</w:t>
            </w:r>
            <w:r>
              <w:t xml:space="preserve"> </w:t>
            </w:r>
            <w:r>
              <w:t>A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优</w:t>
            </w:r>
            <w:r>
              <w:t>质</w:t>
            </w:r>
            <w:r>
              <w:t>，</w:t>
            </w:r>
            <w:r>
              <w:t>风</w:t>
            </w:r>
            <w:r>
              <w:t>险</w:t>
            </w:r>
            <w:r>
              <w:t>极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推</w:t>
            </w:r>
            <w:r>
              <w:t>荐</w:t>
            </w:r>
            <w:r>
              <w:t>合</w:t>
            </w:r>
            <w:r>
              <w:t>作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🟡</w:t>
            </w:r>
            <w:r>
              <w:t xml:space="preserve"> </w:t>
            </w:r>
            <w:r>
              <w:t>B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-</w:t>
            </w:r>
            <w:r>
              <w:t>7</w:t>
            </w:r>
            <w:r>
              <w:t>9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良</w:t>
            </w:r>
            <w:r>
              <w:t>好</w:t>
            </w:r>
            <w:r>
              <w:t>，</w:t>
            </w:r>
            <w:r>
              <w:t>存</w:t>
            </w:r>
            <w:r>
              <w:t>在</w:t>
            </w:r>
            <w:r>
              <w:t>一</w:t>
            </w:r>
            <w:r>
              <w:t>定</w:t>
            </w:r>
            <w:r>
              <w:t>风</w:t>
            </w:r>
            <w:r>
              <w:t>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可</w:t>
            </w:r>
            <w:r>
              <w:t>考</w:t>
            </w:r>
            <w:r>
              <w:t>虑</w:t>
            </w:r>
            <w:r>
              <w:t>合</w:t>
            </w:r>
            <w:r>
              <w:t>作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🟠</w:t>
            </w:r>
            <w:r>
              <w:t xml:space="preserve"> </w:t>
            </w:r>
            <w:r>
              <w:t>C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-</w:t>
            </w:r>
            <w:r>
              <w:t>5</w:t>
            </w:r>
            <w:r>
              <w:t>9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般</w:t>
            </w:r>
            <w:r>
              <w:t>，</w:t>
            </w:r>
            <w:r>
              <w:t>风</w:t>
            </w:r>
            <w:r>
              <w:t>险</w:t>
            </w:r>
            <w:r>
              <w:t>较</w:t>
            </w:r>
            <w:r>
              <w:t>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谨</w:t>
            </w:r>
            <w:r>
              <w:t>慎</w:t>
            </w:r>
            <w:r>
              <w:t>合</w:t>
            </w:r>
            <w:r>
              <w:t>作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🔴</w:t>
            </w:r>
            <w:r>
              <w:t xml:space="preserve"> </w:t>
            </w:r>
            <w:r>
              <w:t>D</w:t>
            </w:r>
            <w:r>
              <w:t>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-</w:t>
            </w:r>
            <w:r>
              <w:t>3</w:t>
            </w:r>
            <w:r>
              <w:t>9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危</w:t>
            </w:r>
            <w:r>
              <w:t>，</w:t>
            </w:r>
            <w:r>
              <w:t>建</w:t>
            </w:r>
            <w:r>
              <w:t>议</w:t>
            </w:r>
            <w:r>
              <w:t>规</w:t>
            </w:r>
            <w:r>
              <w:t>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"</w:t>
            </w:r>
            <w:r>
              <w:t>不</w:t>
            </w:r>
            <w:r>
              <w:t>建</w:t>
            </w:r>
            <w:r>
              <w:t>议</w:t>
            </w:r>
            <w:r>
              <w:t>合</w:t>
            </w:r>
            <w:r>
              <w:t>作</w:t>
            </w:r>
            <w:r>
              <w:t>"</w:t>
            </w:r>
          </w:p>
        </w:tc>
      </w:tr>
    </w:tbl>
    <w:p/>
    <w:p>
      <w:pPr>
        <w:pStyle w:val="Heading3"/>
      </w:pPr>
      <w:r>
        <w:t>7.2 数据来源标记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官</w:t>
            </w:r>
            <w:r>
              <w:t>方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国</w:t>
            </w:r>
            <w:r>
              <w:t>家</w:t>
            </w:r>
            <w:r>
              <w:t>企</w:t>
            </w:r>
            <w:r>
              <w:t>业</w:t>
            </w:r>
            <w:r>
              <w:t>信</w:t>
            </w:r>
            <w:r>
              <w:t>用</w:t>
            </w:r>
            <w:r>
              <w:t>信</w:t>
            </w:r>
            <w:r>
              <w:t>息</w:t>
            </w:r>
            <w:r>
              <w:t>公</w:t>
            </w:r>
            <w:r>
              <w:t>示</w:t>
            </w:r>
            <w:r>
              <w:t>系</w:t>
            </w:r>
            <w:r>
              <w:t>统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方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查</w:t>
            </w:r>
            <w:r>
              <w:t>类</w:t>
            </w:r>
            <w:r>
              <w:t>、</w:t>
            </w:r>
            <w:r>
              <w:t>征</w:t>
            </w:r>
            <w:r>
              <w:t>信</w:t>
            </w:r>
            <w:r>
              <w:t>类</w:t>
            </w:r>
            <w:r>
              <w:t>A</w:t>
            </w:r>
            <w:r>
              <w:t>P</w:t>
            </w:r>
            <w:r>
              <w:t>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公</w:t>
            </w:r>
            <w:r>
              <w:t>开</w:t>
            </w:r>
            <w:r>
              <w:t>报</w:t>
            </w:r>
            <w:r>
              <w:t>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b</w:t>
            </w:r>
            <w:r>
              <w:t>l</w:t>
            </w:r>
            <w:r>
              <w:t>i</w:t>
            </w:r>
            <w:r>
              <w:t>c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年</w:t>
            </w:r>
            <w:r>
              <w:t>报</w:t>
            </w:r>
            <w:r>
              <w:t>、</w:t>
            </w:r>
            <w:r>
              <w:t>财</w:t>
            </w:r>
            <w:r>
              <w:t>报</w:t>
            </w:r>
            <w:r>
              <w:t>等</w:t>
            </w:r>
            <w:r>
              <w:t>公</w:t>
            </w:r>
            <w:r>
              <w:t>开</w:t>
            </w:r>
            <w:r>
              <w:t>渠</w:t>
            </w:r>
            <w:r>
              <w:t>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媒</w:t>
            </w:r>
            <w:r>
              <w:t>体</w:t>
            </w:r>
            <w:r>
              <w:t>监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舆</w:t>
            </w:r>
            <w:r>
              <w:t>情</w:t>
            </w:r>
            <w:r>
              <w:t>监</w:t>
            </w:r>
            <w:r>
              <w:t>测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缺</w:t>
            </w:r>
            <w:r>
              <w:t>失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s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无</w:t>
            </w:r>
            <w:r>
              <w:t>数</w:t>
            </w:r>
            <w:r>
              <w:t>据</w:t>
            </w:r>
            <w:r>
              <w:t>来</w:t>
            </w:r>
            <w:r>
              <w:t>源</w:t>
            </w:r>
            <w:r>
              <w:t>，</w:t>
            </w:r>
            <w:r>
              <w:t>暂</w:t>
            </w:r>
            <w:r>
              <w:t>未</w:t>
            </w:r>
            <w:r>
              <w:t>抓</w:t>
            </w:r>
            <w:r>
              <w:t>取</w:t>
            </w:r>
            <w:r>
              <w:t>到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8. 文案与视觉（Δ3 相关）</w:t>
      </w:r>
    </w:p>
    <w:p>
      <w:pPr>
        <w:pStyle w:val="Heading3"/>
      </w:pPr>
      <w:r>
        <w:t>8.1 四维雷达图视觉规范</w:t>
      </w:r>
    </w:p>
    <w:p>
      <w:pPr/>
      <w:r/>
      <w:r>
        <w:rPr>
          <w:b/>
        </w:rPr>
        <w:t>变更前</w:t>
      </w:r>
      <w:r>
        <w:t>：</w:t>
      </w:r>
      <w:r>
        <w:t>五</w:t>
      </w:r>
      <w:r>
        <w:t>维</w:t>
      </w:r>
      <w:r>
        <w:t>雷</w:t>
      </w:r>
      <w:r>
        <w:t>达</w:t>
      </w:r>
      <w:r>
        <w:t>图</w:t>
      </w:r>
      <w:r>
        <w:t>（</w:t>
      </w:r>
      <w:r>
        <w:t>交</w:t>
      </w:r>
      <w:r>
        <w:t>期</w:t>
      </w:r>
      <w:r>
        <w:t>、</w:t>
      </w:r>
      <w:r>
        <w:t>质</w:t>
      </w:r>
      <w:r>
        <w:t>量</w:t>
      </w:r>
      <w:r>
        <w:t>、</w:t>
      </w:r>
      <w:r>
        <w:t>属</w:t>
      </w:r>
      <w:r>
        <w:t>地</w:t>
      </w:r>
      <w:r>
        <w:t>化</w:t>
      </w:r>
      <w:r>
        <w:t>、</w:t>
      </w:r>
      <w:r>
        <w:t>资</w:t>
      </w:r>
      <w:r>
        <w:t>质</w:t>
      </w:r>
      <w:r>
        <w:t>、</w:t>
      </w:r>
      <w:r>
        <w:t>财</w:t>
      </w:r>
      <w:r>
        <w:t>务</w:t>
      </w:r>
      <w:r>
        <w:t>）</w:t>
      </w:r>
    </w:p>
    <w:p>
      <w:pPr/>
      <w:r/>
      <w:r>
        <w:rPr>
          <w:b/>
        </w:rPr>
        <w:t>变更后</w:t>
      </w:r>
      <w:r>
        <w:t>：</w:t>
      </w:r>
      <w:r>
        <w:t>四</w:t>
      </w:r>
      <w:r>
        <w:t>维</w:t>
      </w:r>
      <w:r>
        <w:t>雷</w:t>
      </w:r>
      <w:r>
        <w:t>达</w:t>
      </w:r>
      <w:r>
        <w:t>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四维雷达图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                  资质认证储备(25)                      │</w:t>
        <w:br/>
      </w:r>
      <w:r>
        <w:rPr>
          <w:rStyle w:val="CodeChar"/>
        </w:rPr>
        <w:t>│                        ▲                                │</w:t>
        <w:br/>
      </w:r>
      <w:r>
        <w:rPr>
          <w:rStyle w:val="CodeChar"/>
        </w:rPr>
        <w:t>│                       / \                               │</w:t>
        <w:br/>
      </w:r>
      <w:r>
        <w:rPr>
          <w:rStyle w:val="CodeChar"/>
        </w:rPr>
        <w:t>│                      /   \                              │</w:t>
        <w:br/>
      </w:r>
      <w:r>
        <w:rPr>
          <w:rStyle w:val="CodeChar"/>
        </w:rPr>
        <w:t>│                     /     \                             │</w:t>
        <w:br/>
      </w:r>
      <w:r>
        <w:rPr>
          <w:rStyle w:val="CodeChar"/>
        </w:rPr>
        <w:t>│                    /   ★   \    ← 中心评分点            │</w:t>
        <w:br/>
      </w:r>
      <w:r>
        <w:rPr>
          <w:rStyle w:val="CodeChar"/>
        </w:rPr>
        <w:t>│                   /         \                           │</w:t>
        <w:br/>
      </w:r>
      <w:r>
        <w:rPr>
          <w:rStyle w:val="CodeChar"/>
        </w:rPr>
        <w:t>│                  /           \                          │</w:t>
        <w:br/>
      </w:r>
      <w:r>
        <w:rPr>
          <w:rStyle w:val="CodeChar"/>
        </w:rPr>
        <w:t>│    基础工商信息(15) ───── 财务健康状况(30)              │</w:t>
        <w:br/>
      </w:r>
      <w:r>
        <w:rPr>
          <w:rStyle w:val="CodeChar"/>
        </w:rPr>
        <w:t>│         ←                              →                │</w:t>
        <w:br/>
      </w:r>
      <w:r>
        <w:rPr>
          <w:rStyle w:val="CodeChar"/>
        </w:rPr>
        <w:t>│                   \           /                         │</w:t>
        <w:br/>
      </w:r>
      <w:r>
        <w:rPr>
          <w:rStyle w:val="CodeChar"/>
        </w:rPr>
        <w:t>│                    \         /                          │</w:t>
        <w:br/>
      </w:r>
      <w:r>
        <w:rPr>
          <w:rStyle w:val="CodeChar"/>
        </w:rPr>
        <w:t>│                     \       /                           │</w:t>
        <w:br/>
      </w:r>
      <w:r>
        <w:rPr>
          <w:rStyle w:val="CodeChar"/>
        </w:rPr>
        <w:t>│                      \     /                            │</w:t>
        <w:br/>
      </w:r>
      <w:r>
        <w:rPr>
          <w:rStyle w:val="CodeChar"/>
        </w:rPr>
        <w:t>│                       \   /                             │</w:t>
        <w:br/>
      </w:r>
      <w:r>
        <w:rPr>
          <w:rStyle w:val="CodeChar"/>
        </w:rPr>
        <w:t>│                        ▼                                │</w:t>
        <w:br/>
      </w:r>
      <w:r>
        <w:rPr>
          <w:rStyle w:val="CodeChar"/>
        </w:rPr>
        <w:t>│                  司法与舆情风险(30)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【配色规则】                                          │</w:t>
        <w:br/>
      </w:r>
      <w:r>
        <w:rPr>
          <w:rStyle w:val="CodeChar"/>
        </w:rPr>
        <w:t>│  🟢 80-100分：绿色填充                                 │</w:t>
        <w:br/>
      </w:r>
      <w:r>
        <w:rPr>
          <w:rStyle w:val="CodeChar"/>
        </w:rPr>
        <w:t>│  🟡 60-79分：黄色填充                                 │</w:t>
        <w:br/>
      </w:r>
      <w:r>
        <w:rPr>
          <w:rStyle w:val="CodeChar"/>
        </w:rPr>
        <w:t>│  🟠 40-59分：橙色填充                                 │</w:t>
        <w:br/>
      </w:r>
      <w:r>
        <w:rPr>
          <w:rStyle w:val="CodeChar"/>
        </w:rPr>
        <w:t>│  🔴 0-39分：红色填充                                  │</w:t>
        <w:br/>
      </w:r>
      <w:r>
        <w:rPr>
          <w:rStyle w:val="CodeChar"/>
        </w:rPr>
        <w:t>│  ⚪ 数据缺失：虚线描边，无填充                      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8.2 等级标签视觉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  <w:r>
              <w:rPr>
                <w:b/>
              </w:rPr>
              <w:t>样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背</w:t>
            </w:r>
            <w:r>
              <w:rPr>
                <w:b/>
              </w:rPr>
              <w:t>景</w:t>
            </w:r>
            <w:r>
              <w:rPr>
                <w:b/>
              </w:rPr>
              <w:t>色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绿</w:t>
            </w:r>
            <w:r>
              <w:t>色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d</w:t>
            </w:r>
            <w:r>
              <w:t>5</w:t>
            </w:r>
            <w:r>
              <w:t>e</w:t>
            </w:r>
            <w:r>
              <w:t>8</w:t>
            </w:r>
            <w:r>
              <w:t>d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黄</w:t>
            </w:r>
            <w:r>
              <w:t>色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2</w:t>
            </w:r>
            <w:r>
              <w:t>c</w:t>
            </w:r>
            <w:r>
              <w:t>c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橙</w:t>
            </w:r>
            <w:r>
              <w:t>色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6</w:t>
            </w:r>
            <w:r>
              <w:t>c</w:t>
            </w:r>
            <w:r>
              <w:t>c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红</w:t>
            </w:r>
            <w:r>
              <w:t>色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8</w:t>
            </w:r>
            <w:r>
              <w:t>c</w:t>
            </w:r>
            <w:r>
              <w:t>e</w:t>
            </w:r>
            <w:r>
              <w:t>c</w:t>
            </w:r>
            <w:r>
              <w:t>c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9. 交互行为（Δ5 相关）</w:t>
      </w:r>
    </w:p>
    <w:p>
      <w:pPr>
        <w:pStyle w:val="Heading3"/>
      </w:pPr>
      <w:r>
        <w:t>9.1 AI评价对话框（新增）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🔍 企业查询助手                              [最小化]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您好！我是企业信用分析助手。                      │   │</w:t>
        <w:br/>
      </w:r>
      <w:r>
        <w:rPr>
          <w:rStyle w:val="CodeChar"/>
        </w:rPr>
        <w:t>│  │ 请告诉我您想了解的企业信息，我会为您生成分析报告。│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👤 德国 xxx公司怎么样？       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🤖 AI：根据公开信息分析，德国xxx公司的整体情况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📊 综合评分：B级（72分）                      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✅ 优势：                                       │   │</w:t>
        <w:br/>
      </w:r>
      <w:r>
        <w:rPr>
          <w:rStyle w:val="CodeChar"/>
        </w:rPr>
        <w:t>│  │   • 具备德国市场强制CE认证，有效期至2027年      │   │</w:t>
        <w:br/>
      </w:r>
      <w:r>
        <w:rPr>
          <w:rStyle w:val="CodeChar"/>
        </w:rPr>
        <w:t>│  │   • 近3年营收稳定增长，财务状况良好             │   │</w:t>
        <w:br/>
      </w:r>
      <w:r>
        <w:rPr>
          <w:rStyle w:val="CodeChar"/>
        </w:rPr>
        <w:t>│  │   • 无重大法律诉讼记录                        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⚠️ 风险提示：                                   │   │</w:t>
        <w:br/>
      </w:r>
      <w:r>
        <w:rPr>
          <w:rStyle w:val="CodeChar"/>
        </w:rPr>
        <w:t>│  │   • 资产负债率偏高（78%）                       │   │</w:t>
        <w:br/>
      </w:r>
      <w:r>
        <w:rPr>
          <w:rStyle w:val="CodeChar"/>
        </w:rPr>
        <w:t>│  │   • 在中国市场的属地化交付能力暂无数据         │   │</w:t>
        <w:br/>
      </w:r>
      <w:r>
        <w:rPr>
          <w:rStyle w:val="CodeChar"/>
        </w:rPr>
        <w:t>│  │                                                  │   │</w:t>
        <w:br/>
      </w:r>
      <w:r>
        <w:rPr>
          <w:rStyle w:val="CodeChar"/>
        </w:rPr>
        <w:t>│  │ 💡 建议：                                       │   │</w:t>
        <w:br/>
      </w:r>
      <w:r>
        <w:rPr>
          <w:rStyle w:val="CodeChar"/>
        </w:rPr>
        <w:t>│  │   可作为备选供应商，建议进一步核实其在中国     │   │</w:t>
        <w:br/>
      </w:r>
      <w:r>
        <w:rPr>
          <w:rStyle w:val="CodeChar"/>
        </w:rPr>
        <w:t>│  │   的项目经验和本地仓储能力。   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💬 输入您的问题...                        [发送]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9.2 AI评价交互规则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互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行</w:t>
            </w:r>
            <w:r>
              <w:rPr>
                <w:b/>
              </w:rPr>
              <w:t>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加</w:t>
            </w:r>
            <w:r>
              <w:t>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展</w:t>
            </w:r>
            <w:r>
              <w:t>示</w:t>
            </w:r>
            <w:r>
              <w:t>欢</w:t>
            </w:r>
            <w:r>
              <w:t>迎</w:t>
            </w:r>
            <w:r>
              <w:t>语</w:t>
            </w:r>
            <w:r>
              <w:t>，</w:t>
            </w:r>
            <w:r>
              <w:t>等</w:t>
            </w:r>
            <w:r>
              <w:t>待</w:t>
            </w:r>
            <w:r>
              <w:t>用</w:t>
            </w:r>
            <w:r>
              <w:t>户</w:t>
            </w:r>
            <w:r>
              <w:t>输</w:t>
            </w:r>
            <w:r>
              <w:t>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输</w:t>
            </w:r>
            <w:r>
              <w:t>入</w:t>
            </w:r>
            <w:r>
              <w:t>问</w:t>
            </w:r>
            <w:r>
              <w:t>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A</w:t>
            </w:r>
            <w:r>
              <w:t>I</w:t>
            </w:r>
            <w:r>
              <w:t>正</w:t>
            </w:r>
            <w:r>
              <w:t>在</w:t>
            </w:r>
            <w:r>
              <w:t>分</w:t>
            </w:r>
            <w:r>
              <w:t>析</w:t>
            </w:r>
            <w:r>
              <w:t>.</w:t>
            </w:r>
            <w:r>
              <w:t>.</w:t>
            </w:r>
            <w:r>
              <w:t>.</w:t>
            </w:r>
            <w:r>
              <w:t>"</w:t>
            </w:r>
            <w:r>
              <w:t>，</w:t>
            </w:r>
            <w:r>
              <w:t>流</w:t>
            </w:r>
            <w:r>
              <w:t>式</w:t>
            </w:r>
            <w:r>
              <w:t>输</w:t>
            </w:r>
            <w:r>
              <w:t>出</w:t>
            </w:r>
            <w:r>
              <w:t>结</w:t>
            </w:r>
            <w:r>
              <w:t>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追</w:t>
            </w:r>
            <w:r>
              <w:t>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上</w:t>
            </w:r>
            <w:r>
              <w:t>下</w:t>
            </w:r>
            <w:r>
              <w:t>文</w:t>
            </w:r>
            <w:r>
              <w:t>连</w:t>
            </w:r>
            <w:r>
              <w:t>续</w:t>
            </w:r>
            <w:r>
              <w:t>对</w:t>
            </w:r>
            <w:r>
              <w:t>话</w:t>
            </w:r>
            <w:r>
              <w:t>，</w:t>
            </w:r>
            <w:r>
              <w:t>可</w:t>
            </w:r>
            <w:r>
              <w:t>追</w:t>
            </w:r>
            <w:r>
              <w:t>问</w:t>
            </w:r>
            <w:r>
              <w:t>细</w:t>
            </w:r>
            <w:r>
              <w:t>分</w:t>
            </w:r>
            <w:r>
              <w:t>问</w:t>
            </w:r>
            <w:r>
              <w:t>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不</w:t>
            </w:r>
            <w:r>
              <w:t>足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如</w:t>
            </w:r>
            <w:r>
              <w:t>实</w:t>
            </w:r>
            <w:r>
              <w:t>告</w:t>
            </w:r>
            <w:r>
              <w:t>知</w:t>
            </w:r>
            <w:r>
              <w:t>"</w:t>
            </w:r>
            <w:r>
              <w:t>部</w:t>
            </w:r>
            <w:r>
              <w:t>分</w:t>
            </w:r>
            <w:r>
              <w:t>数</w:t>
            </w:r>
            <w:r>
              <w:t>据</w:t>
            </w:r>
            <w:r>
              <w:t>暂</w:t>
            </w:r>
            <w:r>
              <w:t>不</w:t>
            </w:r>
            <w:r>
              <w:t>可</w:t>
            </w:r>
            <w:r>
              <w:t>查</w:t>
            </w:r>
            <w:r>
              <w:t>"</w:t>
            </w:r>
            <w:r>
              <w:t>，</w:t>
            </w:r>
            <w:r>
              <w:t>不</w:t>
            </w:r>
            <w:r>
              <w:t>编</w:t>
            </w:r>
            <w:r>
              <w:t>造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模</w:t>
            </w:r>
            <w:r>
              <w:t>型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显</w:t>
            </w:r>
            <w:r>
              <w:t>示</w:t>
            </w:r>
            <w:r>
              <w:t>"</w:t>
            </w: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暂</w:t>
            </w:r>
            <w:r>
              <w:t>时</w:t>
            </w:r>
            <w:r>
              <w:t>不</w:t>
            </w:r>
            <w:r>
              <w:t>可</w:t>
            </w:r>
            <w:r>
              <w:t>用</w:t>
            </w:r>
            <w:r>
              <w:t>，</w:t>
            </w:r>
            <w:r>
              <w:t>请</w:t>
            </w:r>
            <w:r>
              <w:t>稍</w:t>
            </w:r>
            <w:r>
              <w:t>后</w:t>
            </w:r>
            <w:r>
              <w:t>重</w:t>
            </w:r>
            <w:r>
              <w:t>试</w:t>
            </w:r>
            <w:r>
              <w:t>"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多</w:t>
            </w:r>
            <w:r>
              <w:t>轮</w:t>
            </w:r>
            <w:r>
              <w:t>对</w:t>
            </w:r>
            <w:r>
              <w:t>话</w:t>
            </w:r>
            <w:r>
              <w:t>上</w:t>
            </w:r>
            <w:r>
              <w:t>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次</w:t>
            </w:r>
            <w:r>
              <w:t>会</w:t>
            </w:r>
            <w:r>
              <w:t>话</w:t>
            </w:r>
            <w:r>
              <w:t>最</w:t>
            </w:r>
            <w:r>
              <w:t>多</w:t>
            </w:r>
            <w:r>
              <w:t>2</w:t>
            </w:r>
            <w:r>
              <w:t>0</w:t>
            </w:r>
            <w:r>
              <w:t>轮</w:t>
            </w:r>
            <w:r>
              <w:t>，</w:t>
            </w:r>
            <w:r>
              <w:t>超</w:t>
            </w:r>
            <w:r>
              <w:t>出</w:t>
            </w:r>
            <w:r>
              <w:t>后</w:t>
            </w:r>
            <w:r>
              <w:t>提</w:t>
            </w:r>
            <w:r>
              <w:t>示</w:t>
            </w:r>
            <w:r>
              <w:t>"</w:t>
            </w:r>
            <w:r>
              <w:t>话</w:t>
            </w:r>
            <w:r>
              <w:t>题</w:t>
            </w:r>
            <w:r>
              <w:t>已</w:t>
            </w:r>
            <w:r>
              <w:t>偏</w:t>
            </w:r>
            <w:r>
              <w:t>离</w:t>
            </w:r>
            <w:r>
              <w:t>，</w:t>
            </w:r>
            <w:r>
              <w:t>重</w:t>
            </w:r>
            <w:r>
              <w:t>新</w:t>
            </w:r>
            <w:r>
              <w:t>开</w:t>
            </w:r>
            <w:r>
              <w:t>始</w:t>
            </w:r>
            <w:r>
              <w:t>"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10. 后续操作与生命周期</w:t>
      </w:r>
    </w:p>
    <w:p>
      <w:pPr>
        <w:pStyle w:val="Heading3"/>
      </w:pPr>
      <w:r>
        <w:t>10.1 本期MVP范围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是</w:t>
            </w:r>
            <w:r>
              <w:rPr>
                <w:b/>
              </w:rPr>
              <w:t>否</w:t>
            </w: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四</w:t>
            </w:r>
            <w:r>
              <w:t>维</w:t>
            </w:r>
            <w:r>
              <w:t>评</w:t>
            </w:r>
            <w:r>
              <w:t>分</w:t>
            </w:r>
            <w:r>
              <w:t>展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M</w:t>
            </w:r>
            <w:r>
              <w:t>V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四</w:t>
            </w:r>
            <w:r>
              <w:t>维</w:t>
            </w:r>
            <w:r>
              <w:t>雷</w:t>
            </w:r>
            <w:r>
              <w:t>达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M</w:t>
            </w:r>
            <w:r>
              <w:t>V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对</w:t>
            </w:r>
            <w:r>
              <w:t>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M</w:t>
            </w:r>
            <w:r>
              <w:t>V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出</w:t>
            </w:r>
            <w:r>
              <w:t>P</w:t>
            </w:r>
            <w:r>
              <w:t>D</w:t>
            </w:r>
            <w:r>
              <w:t>F</w:t>
            </w:r>
            <w:r>
              <w:t>报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入</w:t>
            </w:r>
            <w:r>
              <w:t>询</w:t>
            </w:r>
            <w:r>
              <w:t>价</w:t>
            </w:r>
            <w:r>
              <w:t>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下</w:t>
            </w:r>
            <w:r>
              <w:t>期</w:t>
            </w:r>
            <w:r>
              <w:t>功</w:t>
            </w:r>
            <w:r>
              <w:t>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批</w:t>
            </w:r>
            <w:r>
              <w:t>放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暂</w:t>
            </w:r>
            <w:r>
              <w:t>不</w:t>
            </w:r>
            <w:r>
              <w:t>接</w:t>
            </w:r>
            <w:r>
              <w:t>入</w:t>
            </w:r>
            <w:r>
              <w:t>采</w:t>
            </w:r>
            <w:r>
              <w:t>购</w:t>
            </w:r>
            <w:r>
              <w:t>流</w:t>
            </w:r>
            <w:r>
              <w:t>程</w:t>
            </w:r>
          </w:p>
        </w:tc>
      </w:tr>
    </w:tbl>
    <w:p/>
    <w:p>
      <w:pPr>
        <w:pStyle w:val="Heading3"/>
      </w:pPr>
      <w:r>
        <w:t>10.2 数据更新策略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础</w:t>
            </w:r>
            <w:r>
              <w:t>工</w:t>
            </w:r>
            <w:r>
              <w:t>商</w:t>
            </w:r>
            <w:r>
              <w:t>信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周</w:t>
            </w:r>
            <w:r>
              <w:t>一</w:t>
            </w:r>
            <w:r>
              <w:t>凌</w:t>
            </w:r>
            <w:r>
              <w:t>晨</w:t>
            </w:r>
            <w:r>
              <w:t>跑</w:t>
            </w:r>
            <w:r>
              <w:t>批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质</w:t>
            </w:r>
            <w:r>
              <w:t>认</w:t>
            </w:r>
            <w:r>
              <w:t>证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与</w:t>
            </w:r>
            <w:r>
              <w:t>工</w:t>
            </w:r>
            <w:r>
              <w:t>商</w:t>
            </w:r>
            <w:r>
              <w:t>信</w:t>
            </w:r>
            <w:r>
              <w:t>息</w:t>
            </w:r>
            <w:r>
              <w:t>同</w:t>
            </w:r>
            <w:r>
              <w:t>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财</w:t>
            </w:r>
            <w:r>
              <w:t>报</w:t>
            </w:r>
            <w:r>
              <w:t>披</w:t>
            </w:r>
            <w:r>
              <w:t>露</w:t>
            </w:r>
            <w:r>
              <w:t>周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司</w:t>
            </w:r>
            <w:r>
              <w:t>法</w:t>
            </w:r>
            <w:r>
              <w:t>诉</w:t>
            </w:r>
            <w:r>
              <w:t>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法</w:t>
            </w:r>
            <w:r>
              <w:t>律</w:t>
            </w:r>
            <w:r>
              <w:t>文</w:t>
            </w:r>
            <w:r>
              <w:t>书</w:t>
            </w:r>
            <w:r>
              <w:t>更</w:t>
            </w:r>
            <w:r>
              <w:t>新</w:t>
            </w:r>
            <w:r>
              <w:t>频</w:t>
            </w:r>
            <w:r>
              <w:t>率</w:t>
            </w:r>
            <w:r>
              <w:t>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舆</w:t>
            </w:r>
            <w:r>
              <w:t>情</w:t>
            </w:r>
            <w:r>
              <w:t>监</w:t>
            </w:r>
            <w:r>
              <w:t>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抓</w:t>
            </w:r>
            <w:r>
              <w:t>取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11. 不在本次范围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编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排</w:t>
            </w:r>
            <w:r>
              <w:rPr>
                <w:b/>
              </w:rPr>
              <w:t>除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-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五</w:t>
            </w:r>
            <w:r>
              <w:t>维</w:t>
            </w:r>
            <w:r>
              <w:t>评</w:t>
            </w:r>
            <w:r>
              <w:t>分</w:t>
            </w:r>
            <w:r>
              <w:t>模</w:t>
            </w:r>
            <w:r>
              <w:t>型</w:t>
            </w:r>
            <w:r>
              <w:t>（</w:t>
            </w:r>
            <w:r>
              <w:t>平</w:t>
            </w:r>
            <w:r>
              <w:t>台</w:t>
            </w:r>
            <w:r>
              <w:t>交</w:t>
            </w:r>
            <w:r>
              <w:t>易</w:t>
            </w:r>
            <w:r>
              <w:t>数</w:t>
            </w:r>
            <w:r>
              <w:t>据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依</w:t>
            </w:r>
            <w:r>
              <w:t>赖</w:t>
            </w:r>
            <w:r>
              <w:t>平</w:t>
            </w:r>
            <w:r>
              <w:t>台</w:t>
            </w:r>
            <w:r>
              <w:t>历</w:t>
            </w:r>
            <w:r>
              <w:t>史</w:t>
            </w:r>
            <w:r>
              <w:t>交</w:t>
            </w:r>
            <w:r>
              <w:t>易</w:t>
            </w:r>
            <w:r>
              <w:t>，</w:t>
            </w:r>
            <w:r>
              <w:t>本</w:t>
            </w:r>
            <w:r>
              <w:t>期</w:t>
            </w:r>
            <w:r>
              <w:t>聚</w:t>
            </w:r>
            <w:r>
              <w:t>焦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-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批</w:t>
            </w:r>
            <w:r>
              <w:t>放</w:t>
            </w:r>
            <w:r>
              <w:t>行</w:t>
            </w:r>
            <w:r>
              <w:t>流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V</w:t>
            </w:r>
            <w:r>
              <w:t>P</w:t>
            </w:r>
            <w:r>
              <w:t>阶</w:t>
            </w:r>
            <w:r>
              <w:t>段</w:t>
            </w:r>
            <w:r>
              <w:t>不</w:t>
            </w:r>
            <w:r>
              <w:t>接</w:t>
            </w:r>
            <w:r>
              <w:t>入</w:t>
            </w:r>
            <w:r>
              <w:t>采</w:t>
            </w:r>
            <w:r>
              <w:t>购</w:t>
            </w:r>
            <w:r>
              <w:t>流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-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>1</w:t>
            </w:r>
            <w:r>
              <w:t>/</w:t>
            </w:r>
            <w:r>
              <w:t>2</w:t>
            </w:r>
            <w:r>
              <w:t>/</w:t>
            </w:r>
            <w:r>
              <w:t>3</w:t>
            </w:r>
            <w:r>
              <w:t>评</w:t>
            </w:r>
            <w:r>
              <w:t>级</w:t>
            </w:r>
            <w:r>
              <w:t>标</w:t>
            </w:r>
            <w:r>
              <w:t>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变</w:t>
            </w:r>
            <w:r>
              <w:t>更</w:t>
            </w:r>
            <w:r>
              <w:t>为</w:t>
            </w:r>
            <w:r>
              <w:t>A</w:t>
            </w:r>
            <w:r>
              <w:t>/</w:t>
            </w:r>
            <w:r>
              <w:t>B</w:t>
            </w:r>
            <w:r>
              <w:t>/</w:t>
            </w:r>
            <w:r>
              <w:t>C</w:t>
            </w:r>
            <w:r>
              <w:t>/</w:t>
            </w:r>
            <w:r>
              <w:t>D</w:t>
            </w:r>
            <w:r>
              <w:t>四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-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雷</w:t>
            </w:r>
            <w:r>
              <w:t>达</w:t>
            </w:r>
            <w:r>
              <w:t>图</w:t>
            </w:r>
            <w:r>
              <w:t>五</w:t>
            </w:r>
            <w:r>
              <w:t>维</w:t>
            </w:r>
            <w:r>
              <w:t>展</w:t>
            </w:r>
            <w:r>
              <w:t>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变</w:t>
            </w:r>
            <w:r>
              <w:t>更</w:t>
            </w:r>
            <w:r>
              <w:t>为</w:t>
            </w:r>
            <w:r>
              <w:t>四</w:t>
            </w:r>
            <w:r>
              <w:t>维</w:t>
            </w:r>
            <w:r>
              <w:t>雷</w:t>
            </w:r>
            <w:r>
              <w:t>达</w:t>
            </w:r>
            <w:r>
              <w:t>图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-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认</w:t>
            </w:r>
            <w:r>
              <w:t>证</w:t>
            </w:r>
            <w:r>
              <w:t>证</w:t>
            </w:r>
            <w:r>
              <w:t>书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级</w:t>
            </w:r>
            <w:r>
              <w:t>为</w:t>
            </w:r>
            <w:r>
              <w:t>定</w:t>
            </w:r>
            <w:r>
              <w:t>期</w:t>
            </w:r>
            <w:r>
              <w:t>抓</w:t>
            </w:r>
            <w:r>
              <w:t>取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-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采</w:t>
            </w:r>
            <w:r>
              <w:t>购</w:t>
            </w:r>
            <w:r>
              <w:t>流</w:t>
            </w:r>
            <w:r>
              <w:t>程</w:t>
            </w:r>
            <w:r>
              <w:t>交</w:t>
            </w:r>
            <w:r>
              <w:t>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期</w:t>
            </w:r>
            <w:r>
              <w:t>定</w:t>
            </w:r>
            <w:r>
              <w:t>位</w:t>
            </w:r>
            <w:r>
              <w:t>"</w:t>
            </w:r>
            <w:r>
              <w:t>企</w:t>
            </w:r>
            <w:r>
              <w:t>查</w:t>
            </w:r>
            <w:r>
              <w:t>查</w:t>
            </w:r>
            <w:r>
              <w:t>"</w:t>
            </w:r>
            <w:r>
              <w:t>，</w:t>
            </w:r>
            <w:r>
              <w:t>聚</w:t>
            </w:r>
            <w:r>
              <w:t>焦</w:t>
            </w:r>
            <w:r>
              <w:t>查</w:t>
            </w:r>
            <w:r>
              <w:t>询</w:t>
            </w:r>
            <w:r>
              <w:t>功</w:t>
            </w:r>
            <w:r>
              <w:t>能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12. 开放问题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  <w:r>
              <w:rPr>
                <w:b/>
              </w:rPr>
              <w:t>参</w:t>
            </w:r>
            <w:r>
              <w:rPr>
                <w:b/>
              </w:rPr>
              <w:t>与</w:t>
            </w:r>
            <w:r>
              <w:rPr>
                <w:b/>
              </w:rPr>
              <w:t>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初</w:t>
            </w:r>
            <w:r>
              <w:rPr>
                <w:b/>
              </w:rPr>
              <w:t>步</w:t>
            </w:r>
            <w:r>
              <w:rPr>
                <w:b/>
              </w:rPr>
              <w:t>倾</w:t>
            </w:r>
            <w:r>
              <w:rPr>
                <w:b/>
              </w:rPr>
              <w:t>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的</w:t>
            </w:r>
            <w:r>
              <w:t>上</w:t>
            </w:r>
            <w:r>
              <w:t>下</w:t>
            </w:r>
            <w:r>
              <w:t>文</w:t>
            </w:r>
            <w:r>
              <w:t>窗</w:t>
            </w:r>
            <w:r>
              <w:t>口</w:t>
            </w:r>
            <w:r>
              <w:t>上</w:t>
            </w:r>
            <w:r>
              <w:t>限</w:t>
            </w:r>
            <w:r>
              <w:t>：</w:t>
            </w:r>
            <w:r>
              <w:t>单</w:t>
            </w:r>
            <w:r>
              <w:t>次</w:t>
            </w:r>
            <w:r>
              <w:t>会</w:t>
            </w:r>
            <w:r>
              <w:t>话</w:t>
            </w:r>
            <w:r>
              <w:t>支</w:t>
            </w:r>
            <w:r>
              <w:t>持</w:t>
            </w:r>
            <w:r>
              <w:t>多</w:t>
            </w:r>
            <w:r>
              <w:t>少</w:t>
            </w:r>
            <w:r>
              <w:t>轮</w:t>
            </w:r>
            <w:r>
              <w:t>对</w:t>
            </w:r>
            <w:r>
              <w:t>话</w:t>
            </w:r>
            <w:r>
              <w:t>后</w:t>
            </w:r>
            <w:r>
              <w:t>重</w:t>
            </w:r>
            <w:r>
              <w:t>置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A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倾</w:t>
            </w:r>
            <w:r>
              <w:t>向</w:t>
            </w:r>
            <w:r>
              <w:t>2</w:t>
            </w:r>
            <w:r>
              <w:t>0</w:t>
            </w:r>
            <w:r>
              <w:t>轮</w:t>
            </w:r>
            <w:r>
              <w:t>后</w:t>
            </w:r>
            <w:r>
              <w:t>提</w:t>
            </w:r>
            <w:r>
              <w:t>示</w:t>
            </w:r>
            <w:r>
              <w:t>重</w:t>
            </w:r>
            <w:r>
              <w:t>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数</w:t>
            </w:r>
            <w:r>
              <w:t>据</w:t>
            </w:r>
            <w:r>
              <w:t>不</w:t>
            </w:r>
            <w:r>
              <w:t>可</w:t>
            </w:r>
            <w:r>
              <w:t>查</w:t>
            </w:r>
            <w:r>
              <w:t>时</w:t>
            </w:r>
            <w:r>
              <w:t>，</w:t>
            </w:r>
            <w:r>
              <w:t>默</w:t>
            </w:r>
            <w:r>
              <w:t>认</w:t>
            </w:r>
            <w:r>
              <w:t>1</w:t>
            </w:r>
            <w:r>
              <w:t>2</w:t>
            </w:r>
            <w:r>
              <w:t>分</w:t>
            </w:r>
            <w:r>
              <w:t>（</w:t>
            </w:r>
            <w:r>
              <w:t>4</w:t>
            </w:r>
            <w:r>
              <w:t>0</w:t>
            </w:r>
            <w:r>
              <w:t>%</w:t>
            </w:r>
            <w:r>
              <w:t>）</w:t>
            </w:r>
            <w:r>
              <w:t>是</w:t>
            </w:r>
            <w:r>
              <w:t>否</w:t>
            </w:r>
            <w:r>
              <w:t>合</w:t>
            </w:r>
            <w:r>
              <w:t>理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业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倾</w:t>
            </w:r>
            <w:r>
              <w:t>向</w:t>
            </w:r>
            <w:r>
              <w:t>保</w:t>
            </w:r>
            <w:r>
              <w:t>持</w:t>
            </w:r>
            <w:r>
              <w:t>4</w:t>
            </w:r>
            <w:r>
              <w:t>0</w:t>
            </w:r>
            <w:r>
              <w:t>%</w:t>
            </w:r>
            <w:r>
              <w:t>，</w:t>
            </w:r>
            <w:r>
              <w:t>避</w:t>
            </w:r>
            <w:r>
              <w:t>免</w:t>
            </w:r>
            <w:r>
              <w:t>分</w:t>
            </w:r>
            <w:r>
              <w:t>数</w:t>
            </w:r>
            <w:r>
              <w:t>虚</w:t>
            </w:r>
            <w:r>
              <w:t>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是</w:t>
            </w:r>
            <w:r>
              <w:t>否</w:t>
            </w:r>
            <w:r>
              <w:t>需</w:t>
            </w:r>
            <w:r>
              <w:t>要</w:t>
            </w:r>
            <w:r>
              <w:t>人</w:t>
            </w:r>
            <w:r>
              <w:t>工</w:t>
            </w:r>
            <w:r>
              <w:t>审</w:t>
            </w:r>
            <w:r>
              <w:t>核</w:t>
            </w:r>
            <w:r>
              <w:t>再</w:t>
            </w:r>
            <w:r>
              <w:t>展</w:t>
            </w:r>
            <w:r>
              <w:t>示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合</w:t>
            </w:r>
            <w:r>
              <w:t>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倾</w:t>
            </w:r>
            <w:r>
              <w:t>向</w:t>
            </w:r>
            <w:r>
              <w:t>直</w:t>
            </w:r>
            <w:r>
              <w:t>接</w:t>
            </w:r>
            <w:r>
              <w:t>展</w:t>
            </w:r>
            <w:r>
              <w:t>示</w:t>
            </w:r>
            <w:r>
              <w:t>，</w:t>
            </w:r>
            <w:r>
              <w:t>标</w:t>
            </w:r>
            <w:r>
              <w:t>注</w:t>
            </w:r>
            <w:r>
              <w:t>"</w:t>
            </w:r>
            <w:r>
              <w:t>仅</w:t>
            </w:r>
            <w:r>
              <w:t>供</w:t>
            </w:r>
            <w:r>
              <w:t>参</w:t>
            </w:r>
            <w:r>
              <w:t>考</w:t>
            </w:r>
            <w:r>
              <w:t>"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四</w:t>
            </w:r>
            <w:r>
              <w:t>维</w:t>
            </w:r>
            <w:r>
              <w:t>雷</w:t>
            </w:r>
            <w:r>
              <w:t>达</w:t>
            </w:r>
            <w:r>
              <w:t>图</w:t>
            </w:r>
            <w:r>
              <w:t>的</w:t>
            </w:r>
            <w:r>
              <w:t>形</w:t>
            </w:r>
            <w:r>
              <w:t>状</w:t>
            </w:r>
            <w:r>
              <w:t>：</w:t>
            </w:r>
            <w:r>
              <w:t>保</w:t>
            </w:r>
            <w:r>
              <w:t>持</w:t>
            </w:r>
            <w:r>
              <w:t>四</w:t>
            </w:r>
            <w:r>
              <w:t>边</w:t>
            </w:r>
            <w:r>
              <w:t>形</w:t>
            </w:r>
            <w:r>
              <w:t>还</w:t>
            </w:r>
            <w:r>
              <w:t>是</w:t>
            </w:r>
            <w:r>
              <w:t>调</w:t>
            </w:r>
            <w:r>
              <w:t>整</w:t>
            </w:r>
            <w:r>
              <w:t>为</w:t>
            </w:r>
            <w:r>
              <w:t>其</w:t>
            </w:r>
            <w:r>
              <w:t>他</w:t>
            </w:r>
            <w:r>
              <w:t>可</w:t>
            </w:r>
            <w:r>
              <w:t>视</w:t>
            </w:r>
            <w:r>
              <w:t>化</w:t>
            </w:r>
            <w:r>
              <w:t>形</w:t>
            </w:r>
            <w:r>
              <w:t>式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倾</w:t>
            </w:r>
            <w:r>
              <w:t>向</w:t>
            </w:r>
            <w:r>
              <w:t>四</w:t>
            </w:r>
            <w:r>
              <w:t>边</w:t>
            </w:r>
            <w:r>
              <w:t>形</w:t>
            </w:r>
            <w:r>
              <w:t>，</w:t>
            </w:r>
            <w:r>
              <w:t>后</w:t>
            </w:r>
            <w:r>
              <w:t>续</w:t>
            </w:r>
            <w:r>
              <w:t>根</w:t>
            </w:r>
            <w:r>
              <w:t>据</w:t>
            </w:r>
            <w:r>
              <w:t>U</w:t>
            </w:r>
            <w:r>
              <w:t>I</w:t>
            </w:r>
            <w:r>
              <w:t>效</w:t>
            </w:r>
            <w:r>
              <w:t>果</w:t>
            </w:r>
            <w:r>
              <w:t>调</w:t>
            </w:r>
            <w:r>
              <w:t>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国</w:t>
            </w:r>
            <w:r>
              <w:t>强</w:t>
            </w:r>
            <w:r>
              <w:t>制</w:t>
            </w:r>
            <w:r>
              <w:t>认</w:t>
            </w:r>
            <w:r>
              <w:t>证</w:t>
            </w:r>
            <w:r>
              <w:t>的</w:t>
            </w:r>
            <w:r>
              <w:t>判</w:t>
            </w:r>
            <w:r>
              <w:t>定</w:t>
            </w:r>
            <w:r>
              <w:t>：</w:t>
            </w:r>
            <w:r>
              <w:t>是</w:t>
            </w:r>
            <w:r>
              <w:t>根</w:t>
            </w:r>
            <w:r>
              <w:t>据</w:t>
            </w:r>
            <w:r>
              <w:t>用</w:t>
            </w:r>
            <w:r>
              <w:t>户</w:t>
            </w:r>
            <w:r>
              <w:t>当</w:t>
            </w:r>
            <w:r>
              <w:t>前</w:t>
            </w:r>
            <w:r>
              <w:t>搜</w:t>
            </w:r>
            <w:r>
              <w:t>索</w:t>
            </w:r>
            <w:r>
              <w:t>的</w:t>
            </w:r>
            <w:r>
              <w:t>国</w:t>
            </w:r>
            <w:r>
              <w:t>别</w:t>
            </w:r>
            <w:r>
              <w:t>，</w:t>
            </w:r>
            <w:r>
              <w:t>还</w:t>
            </w:r>
            <w:r>
              <w:t>是</w:t>
            </w:r>
            <w:r>
              <w:t>预</w:t>
            </w:r>
            <w:r>
              <w:t>定</w:t>
            </w:r>
            <w:r>
              <w:t>义</w:t>
            </w:r>
            <w:r>
              <w:t>多</w:t>
            </w:r>
            <w:r>
              <w:t>国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产</w:t>
            </w:r>
            <w:r>
              <w:t>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倾</w:t>
            </w:r>
            <w:r>
              <w:t>向</w:t>
            </w:r>
            <w:r>
              <w:t>根</w:t>
            </w:r>
            <w:r>
              <w:t>据</w:t>
            </w:r>
            <w:r>
              <w:t>搜</w:t>
            </w:r>
            <w:r>
              <w:t>索</w:t>
            </w:r>
            <w:r>
              <w:t>国</w:t>
            </w:r>
            <w:r>
              <w:t>别</w:t>
            </w:r>
            <w:r>
              <w:t>动</w:t>
            </w:r>
            <w:r>
              <w:t>态</w:t>
            </w:r>
            <w:r>
              <w:t>判</w:t>
            </w:r>
            <w:r>
              <w:t>定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附录：变更记录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变</w:t>
            </w:r>
            <w:r>
              <w:rPr>
                <w:b/>
              </w:rPr>
              <w:t>更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0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5</w:t>
            </w:r>
            <w:r>
              <w:t>-</w:t>
            </w: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版</w:t>
            </w:r>
            <w:r>
              <w:t>本</w:t>
            </w:r>
            <w:r>
              <w:t>，</w:t>
            </w:r>
            <w:r>
              <w:t>定</w:t>
            </w:r>
            <w:r>
              <w:t>义</w:t>
            </w:r>
            <w:r>
              <w:t>核</w:t>
            </w:r>
            <w:r>
              <w:t>心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M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0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5</w:t>
            </w:r>
            <w:r>
              <w:t>-</w:t>
            </w: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页</w:t>
            </w:r>
            <w:r>
              <w:t>面</w:t>
            </w:r>
            <w:r>
              <w:t>A</w:t>
            </w:r>
            <w:r>
              <w:t>-</w:t>
            </w:r>
            <w:r>
              <w:t>0</w:t>
            </w:r>
            <w:r>
              <w:t>：</w:t>
            </w:r>
            <w:r>
              <w:t>企</w:t>
            </w:r>
            <w:r>
              <w:t>业</w:t>
            </w:r>
            <w:r>
              <w:t>搜</w:t>
            </w:r>
            <w:r>
              <w:t>索</w:t>
            </w:r>
            <w:r>
              <w:t>选</w:t>
            </w:r>
            <w:r>
              <w:t>择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M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0</w:t>
            </w:r>
            <w:r>
              <w:t>.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5</w:t>
            </w:r>
            <w:r>
              <w:t>-</w:t>
            </w: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模</w:t>
            </w:r>
            <w:r>
              <w:t>型</w:t>
            </w:r>
            <w:r>
              <w:t>重</w:t>
            </w:r>
            <w:r>
              <w:t>构</w:t>
            </w:r>
            <w:r>
              <w:t>（</w:t>
            </w:r>
            <w:r>
              <w:t>五</w:t>
            </w:r>
            <w:r>
              <w:t>维</w:t>
            </w:r>
            <w:r>
              <w:t>→</w:t>
            </w:r>
            <w:r>
              <w:t>四</w:t>
            </w:r>
            <w:r>
              <w:t>维</w:t>
            </w:r>
            <w:r>
              <w:t>）</w:t>
            </w:r>
            <w:r>
              <w:t>、</w:t>
            </w:r>
            <w:r>
              <w:t>新</w:t>
            </w:r>
            <w:r>
              <w:t>增</w:t>
            </w:r>
            <w:r>
              <w:t>A</w:t>
            </w:r>
            <w:r>
              <w:t>I</w:t>
            </w:r>
            <w:r>
              <w:t>评</w:t>
            </w:r>
            <w:r>
              <w:t>价</w:t>
            </w:r>
            <w:r>
              <w:t>、</w:t>
            </w:r>
            <w:r>
              <w:t>删</w:t>
            </w:r>
            <w:r>
              <w:t>除</w:t>
            </w:r>
            <w:r>
              <w:t>特</w:t>
            </w:r>
            <w:r>
              <w:t>批</w:t>
            </w:r>
            <w:r>
              <w:t>放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M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PRD v0.3(增量) · 待 review · 基线 v0.2 已开发完成 · 涉及开放问题 5 项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